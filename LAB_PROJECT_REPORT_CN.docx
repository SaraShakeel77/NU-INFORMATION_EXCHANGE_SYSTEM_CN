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E96D" w14:textId="77777777" w:rsidR="009E4663" w:rsidRDefault="009E4663" w:rsidP="00FD02FF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BC8A6D7" w14:textId="77777777" w:rsidR="009E4663" w:rsidRDefault="009E4663" w:rsidP="00FD02FF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C2B0AD3" w14:textId="77777777" w:rsidR="009E4663" w:rsidRDefault="009E4663" w:rsidP="00FD02FF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F833717" w14:textId="77777777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24AD671" w14:textId="32FEBE2E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1D2AF7F" wp14:editId="472E8D05">
            <wp:extent cx="2179320" cy="2179320"/>
            <wp:effectExtent l="0" t="0" r="0" b="0"/>
            <wp:docPr id="131554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42395" name="Picture 13155423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9393" cy="217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5679" w14:textId="77777777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1910DCA" w14:textId="5B086711" w:rsidR="009E4663" w:rsidRP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NU-Information Exchange System</w:t>
      </w:r>
    </w:p>
    <w:p w14:paraId="63CC69E4" w14:textId="3B68160C" w:rsidR="009E4663" w:rsidRPr="009E4663" w:rsidRDefault="009E4663" w:rsidP="004832A9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9E4663">
        <w:rPr>
          <w:rFonts w:ascii="Times New Roman" w:hAnsi="Times New Roman" w:cs="Times New Roman"/>
          <w:sz w:val="40"/>
          <w:szCs w:val="40"/>
        </w:rPr>
        <w:t xml:space="preserve">Computer Network </w:t>
      </w:r>
      <w:r w:rsidR="00A25E52">
        <w:rPr>
          <w:rFonts w:ascii="Times New Roman" w:hAnsi="Times New Roman" w:cs="Times New Roman"/>
          <w:sz w:val="40"/>
          <w:szCs w:val="40"/>
        </w:rPr>
        <w:t>–</w:t>
      </w:r>
      <w:r w:rsidRPr="009E4663">
        <w:rPr>
          <w:rFonts w:ascii="Times New Roman" w:hAnsi="Times New Roman" w:cs="Times New Roman"/>
          <w:sz w:val="40"/>
          <w:szCs w:val="40"/>
        </w:rPr>
        <w:t xml:space="preserve"> Lab</w:t>
      </w:r>
      <w:r w:rsidR="00A25E52">
        <w:rPr>
          <w:rFonts w:ascii="Times New Roman" w:hAnsi="Times New Roman" w:cs="Times New Roman"/>
          <w:sz w:val="40"/>
          <w:szCs w:val="40"/>
        </w:rPr>
        <w:t xml:space="preserve"> 5</w:t>
      </w:r>
      <w:r w:rsidR="007E1166">
        <w:rPr>
          <w:rFonts w:ascii="Times New Roman" w:hAnsi="Times New Roman" w:cs="Times New Roman"/>
          <w:sz w:val="40"/>
          <w:szCs w:val="40"/>
        </w:rPr>
        <w:t>D</w:t>
      </w:r>
    </w:p>
    <w:p w14:paraId="152EF042" w14:textId="1D3A9DB6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2AD115B" w14:textId="124C411B" w:rsidR="009E4663" w:rsidRPr="009E4663" w:rsidRDefault="00EB5DD7" w:rsidP="004832A9">
      <w:pPr>
        <w:pStyle w:val="Title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Sara Shakeel</w:t>
      </w:r>
      <w:r w:rsidR="009E4663" w:rsidRPr="009E4663">
        <w:rPr>
          <w:rFonts w:ascii="Times New Roman" w:hAnsi="Times New Roman" w:cs="Times New Roman"/>
          <w:color w:val="auto"/>
          <w:sz w:val="32"/>
          <w:szCs w:val="32"/>
        </w:rPr>
        <w:t>:</w:t>
      </w:r>
      <w:r w:rsidR="009E4663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9E4663" w:rsidRPr="009E4663">
        <w:rPr>
          <w:rFonts w:ascii="Times New Roman" w:hAnsi="Times New Roman" w:cs="Times New Roman"/>
          <w:color w:val="auto"/>
          <w:sz w:val="32"/>
          <w:szCs w:val="32"/>
        </w:rPr>
        <w:t>23F-</w:t>
      </w:r>
      <w:r w:rsidR="007A1A43">
        <w:rPr>
          <w:rFonts w:ascii="Times New Roman" w:hAnsi="Times New Roman" w:cs="Times New Roman"/>
          <w:color w:val="auto"/>
          <w:sz w:val="32"/>
          <w:szCs w:val="32"/>
        </w:rPr>
        <w:t>0</w:t>
      </w:r>
      <w:r>
        <w:rPr>
          <w:rFonts w:ascii="Times New Roman" w:hAnsi="Times New Roman" w:cs="Times New Roman"/>
          <w:color w:val="auto"/>
          <w:sz w:val="32"/>
          <w:szCs w:val="32"/>
        </w:rPr>
        <w:t>617</w:t>
      </w:r>
    </w:p>
    <w:p w14:paraId="4EDAFE6F" w14:textId="2734CF56" w:rsidR="009E4663" w:rsidRPr="009E4663" w:rsidRDefault="00EB5DD7" w:rsidP="004832A9">
      <w:pPr>
        <w:pStyle w:val="Title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Hajra Haseeb</w:t>
      </w:r>
      <w:r w:rsidR="009E4663" w:rsidRPr="009E4663">
        <w:rPr>
          <w:rFonts w:ascii="Times New Roman" w:hAnsi="Times New Roman" w:cs="Times New Roman"/>
          <w:color w:val="auto"/>
          <w:sz w:val="32"/>
          <w:szCs w:val="32"/>
        </w:rPr>
        <w:t>:</w:t>
      </w:r>
      <w:r w:rsidR="009E4663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9E4663" w:rsidRPr="009E4663">
        <w:rPr>
          <w:rFonts w:ascii="Times New Roman" w:hAnsi="Times New Roman" w:cs="Times New Roman"/>
          <w:color w:val="auto"/>
          <w:sz w:val="32"/>
          <w:szCs w:val="32"/>
        </w:rPr>
        <w:t>23F-0</w:t>
      </w:r>
      <w:r>
        <w:rPr>
          <w:rFonts w:ascii="Times New Roman" w:hAnsi="Times New Roman" w:cs="Times New Roman"/>
          <w:color w:val="auto"/>
          <w:sz w:val="32"/>
          <w:szCs w:val="32"/>
        </w:rPr>
        <w:t>789</w:t>
      </w:r>
    </w:p>
    <w:p w14:paraId="6D21A884" w14:textId="2927D617" w:rsidR="009E4663" w:rsidRPr="009E4663" w:rsidRDefault="00EB5DD7" w:rsidP="004832A9">
      <w:pPr>
        <w:pStyle w:val="Title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Laiba Khalid</w:t>
      </w:r>
      <w:r w:rsidR="009E4663" w:rsidRPr="009E4663">
        <w:rPr>
          <w:rFonts w:ascii="Times New Roman" w:hAnsi="Times New Roman" w:cs="Times New Roman"/>
          <w:color w:val="auto"/>
          <w:sz w:val="32"/>
          <w:szCs w:val="32"/>
        </w:rPr>
        <w:t>:</w:t>
      </w:r>
      <w:r w:rsidR="009E4663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9E4663" w:rsidRPr="009E4663">
        <w:rPr>
          <w:rFonts w:ascii="Times New Roman" w:hAnsi="Times New Roman" w:cs="Times New Roman"/>
          <w:color w:val="auto"/>
          <w:sz w:val="32"/>
          <w:szCs w:val="32"/>
        </w:rPr>
        <w:t>23F-0</w:t>
      </w:r>
      <w:r w:rsidR="007E1166">
        <w:rPr>
          <w:rFonts w:ascii="Times New Roman" w:hAnsi="Times New Roman" w:cs="Times New Roman"/>
          <w:color w:val="auto"/>
          <w:sz w:val="32"/>
          <w:szCs w:val="32"/>
        </w:rPr>
        <w:t>784</w:t>
      </w:r>
    </w:p>
    <w:p w14:paraId="31D03AEC" w14:textId="5AFE7058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D186C81" w14:textId="77777777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E030AAD" w14:textId="77777777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1CA128E" w14:textId="77777777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9C06446" w14:textId="77777777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6DA0DAF" w14:textId="77777777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A46129F" w14:textId="77777777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29E2A30" w14:textId="77777777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3D6729A" w14:textId="5A11FE68" w:rsidR="009E4663" w:rsidRDefault="009E4663" w:rsidP="004832A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2622F80" w14:textId="69D87D00" w:rsidR="009E4663" w:rsidRPr="004832A9" w:rsidRDefault="004832A9" w:rsidP="004832A9">
      <w:pPr>
        <w:pStyle w:val="Title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4832A9">
        <w:rPr>
          <w:rFonts w:ascii="Times New Roman" w:hAnsi="Times New Roman" w:cs="Times New Roman"/>
          <w:color w:val="auto"/>
          <w:sz w:val="32"/>
          <w:szCs w:val="32"/>
        </w:rPr>
        <w:t>December 8, 2025</w:t>
      </w:r>
    </w:p>
    <w:p w14:paraId="313E46BB" w14:textId="77777777" w:rsidR="009E4663" w:rsidRDefault="009E4663" w:rsidP="00FD02FF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945B973" w14:textId="77777777" w:rsidR="009E4663" w:rsidRDefault="009E4663" w:rsidP="009E4663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</w:p>
    <w:p w14:paraId="25AA5C2A" w14:textId="77777777" w:rsidR="009E4663" w:rsidRDefault="009E4663" w:rsidP="00FD02FF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B64E74A" w14:textId="0DE1ACAF" w:rsidR="00FD02FF" w:rsidRDefault="00000000" w:rsidP="00FD02FF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67684">
        <w:rPr>
          <w:rFonts w:ascii="Times New Roman" w:hAnsi="Times New Roman" w:cs="Times New Roman"/>
          <w:b/>
          <w:bCs/>
          <w:sz w:val="40"/>
          <w:szCs w:val="40"/>
        </w:rPr>
        <w:lastRenderedPageBreak/>
        <w:t>Semester Project Self-Evaluation</w:t>
      </w:r>
      <w:r w:rsidR="00136597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r w:rsidR="00AB692C">
        <w:rPr>
          <w:rFonts w:ascii="Times New Roman" w:hAnsi="Times New Roman" w:cs="Times New Roman"/>
          <w:b/>
          <w:bCs/>
          <w:sz w:val="40"/>
          <w:szCs w:val="40"/>
        </w:rPr>
        <w:t>Fall</w:t>
      </w:r>
      <w:r w:rsidR="00136597">
        <w:rPr>
          <w:rFonts w:ascii="Times New Roman" w:hAnsi="Times New Roman" w:cs="Times New Roman"/>
          <w:b/>
          <w:bCs/>
          <w:sz w:val="40"/>
          <w:szCs w:val="40"/>
        </w:rPr>
        <w:t xml:space="preserve"> 2025)</w:t>
      </w:r>
      <w:r w:rsidR="00FD02F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ED4CED7" w14:textId="27F35001" w:rsidR="00FD02FF" w:rsidRPr="00FD02FF" w:rsidRDefault="00FD02FF" w:rsidP="00FD02FF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tbl>
      <w:tblPr>
        <w:tblStyle w:val="TableGrid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3870"/>
        <w:gridCol w:w="3240"/>
      </w:tblGrid>
      <w:tr w:rsidR="00EC6613" w:rsidRPr="00982F00" w14:paraId="69122F07" w14:textId="42BBDEEE" w:rsidTr="006816DD">
        <w:trPr>
          <w:trHeight w:val="678"/>
        </w:trPr>
        <w:tc>
          <w:tcPr>
            <w:tcW w:w="3888" w:type="dxa"/>
            <w:vAlign w:val="center"/>
          </w:tcPr>
          <w:p w14:paraId="1042E80F" w14:textId="4BF80DC2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  <w:r w:rsidRPr="00982F00">
              <w:rPr>
                <w:rFonts w:ascii="Times New Roman" w:hAnsi="Times New Roman" w:cs="Times New Roman"/>
                <w:b/>
                <w:bCs/>
              </w:rPr>
              <w:t>Name:</w:t>
            </w:r>
            <w:r w:rsidR="009E46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B5DD7">
              <w:rPr>
                <w:rFonts w:ascii="Times New Roman" w:hAnsi="Times New Roman" w:cs="Times New Roman"/>
                <w:b/>
                <w:bCs/>
              </w:rPr>
              <w:t>Sara Shakeel</w:t>
            </w:r>
          </w:p>
        </w:tc>
        <w:tc>
          <w:tcPr>
            <w:tcW w:w="3870" w:type="dxa"/>
            <w:vAlign w:val="center"/>
          </w:tcPr>
          <w:p w14:paraId="71CD390A" w14:textId="5D930AB9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  <w:r w:rsidRPr="00982F00">
              <w:rPr>
                <w:rFonts w:ascii="Times New Roman" w:hAnsi="Times New Roman" w:cs="Times New Roman"/>
                <w:b/>
                <w:bCs/>
              </w:rPr>
              <w:t>Name:</w:t>
            </w:r>
            <w:r w:rsidR="009E46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B5DD7">
              <w:rPr>
                <w:rFonts w:ascii="Times New Roman" w:hAnsi="Times New Roman" w:cs="Times New Roman"/>
                <w:b/>
                <w:bCs/>
              </w:rPr>
              <w:t>Hajra Haseeb</w:t>
            </w:r>
          </w:p>
        </w:tc>
        <w:tc>
          <w:tcPr>
            <w:tcW w:w="3240" w:type="dxa"/>
            <w:vAlign w:val="center"/>
          </w:tcPr>
          <w:p w14:paraId="3C6425E1" w14:textId="44195B48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  <w:r w:rsidRPr="00982F00">
              <w:rPr>
                <w:rFonts w:ascii="Times New Roman" w:hAnsi="Times New Roman" w:cs="Times New Roman"/>
                <w:b/>
                <w:bCs/>
              </w:rPr>
              <w:t>Name:</w:t>
            </w:r>
            <w:r w:rsidR="009E46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B5DD7">
              <w:rPr>
                <w:rFonts w:ascii="Times New Roman" w:hAnsi="Times New Roman" w:cs="Times New Roman"/>
                <w:b/>
                <w:bCs/>
              </w:rPr>
              <w:t>Laiba Khalid</w:t>
            </w:r>
          </w:p>
        </w:tc>
      </w:tr>
      <w:tr w:rsidR="00EC6613" w:rsidRPr="00982F00" w14:paraId="28BA612A" w14:textId="690E0546" w:rsidTr="00267438">
        <w:trPr>
          <w:trHeight w:val="678"/>
        </w:trPr>
        <w:tc>
          <w:tcPr>
            <w:tcW w:w="3888" w:type="dxa"/>
            <w:vAlign w:val="center"/>
          </w:tcPr>
          <w:p w14:paraId="79A30179" w14:textId="12A84E94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  <w:r w:rsidRPr="00982F00">
              <w:rPr>
                <w:rFonts w:ascii="Times New Roman" w:hAnsi="Times New Roman" w:cs="Times New Roman"/>
                <w:b/>
                <w:bCs/>
              </w:rPr>
              <w:t>Reg. No.:</w:t>
            </w:r>
            <w:r w:rsidR="007A1A43">
              <w:rPr>
                <w:rFonts w:ascii="Times New Roman" w:hAnsi="Times New Roman" w:cs="Times New Roman"/>
                <w:b/>
                <w:bCs/>
              </w:rPr>
              <w:t>23F-06</w:t>
            </w:r>
            <w:r w:rsidR="00EB5DD7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3870" w:type="dxa"/>
            <w:vAlign w:val="center"/>
          </w:tcPr>
          <w:p w14:paraId="7D7C684E" w14:textId="1B6CEF4B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  <w:r w:rsidRPr="00982F00">
              <w:rPr>
                <w:rFonts w:ascii="Times New Roman" w:hAnsi="Times New Roman" w:cs="Times New Roman"/>
                <w:b/>
                <w:bCs/>
              </w:rPr>
              <w:t>Reg. No.:</w:t>
            </w:r>
            <w:r w:rsidR="009E4663">
              <w:rPr>
                <w:rFonts w:ascii="Times New Roman" w:hAnsi="Times New Roman" w:cs="Times New Roman"/>
                <w:b/>
                <w:bCs/>
              </w:rPr>
              <w:t xml:space="preserve"> 23F-</w:t>
            </w:r>
            <w:r w:rsidR="00EB5DD7">
              <w:rPr>
                <w:rFonts w:ascii="Times New Roman" w:hAnsi="Times New Roman" w:cs="Times New Roman"/>
                <w:b/>
                <w:bCs/>
              </w:rPr>
              <w:t>0789</w:t>
            </w:r>
          </w:p>
        </w:tc>
        <w:tc>
          <w:tcPr>
            <w:tcW w:w="3240" w:type="dxa"/>
            <w:vAlign w:val="center"/>
          </w:tcPr>
          <w:p w14:paraId="59ED34C8" w14:textId="61F62483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  <w:r w:rsidRPr="00982F00">
              <w:rPr>
                <w:rFonts w:ascii="Times New Roman" w:hAnsi="Times New Roman" w:cs="Times New Roman"/>
                <w:b/>
                <w:bCs/>
              </w:rPr>
              <w:t>Reg. No.:</w:t>
            </w:r>
            <w:r w:rsidR="009E4663">
              <w:rPr>
                <w:rFonts w:ascii="Times New Roman" w:hAnsi="Times New Roman" w:cs="Times New Roman"/>
                <w:b/>
                <w:bCs/>
              </w:rPr>
              <w:t xml:space="preserve"> 23F-</w:t>
            </w:r>
            <w:r w:rsidR="007E1166">
              <w:rPr>
                <w:rFonts w:ascii="Times New Roman" w:hAnsi="Times New Roman" w:cs="Times New Roman"/>
                <w:b/>
                <w:bCs/>
              </w:rPr>
              <w:t>0784</w:t>
            </w:r>
          </w:p>
        </w:tc>
      </w:tr>
      <w:tr w:rsidR="00EC6613" w:rsidRPr="00982F00" w14:paraId="0B0010ED" w14:textId="7C0EBB23" w:rsidTr="00EC6613">
        <w:trPr>
          <w:trHeight w:val="678"/>
        </w:trPr>
        <w:tc>
          <w:tcPr>
            <w:tcW w:w="3888" w:type="dxa"/>
            <w:vAlign w:val="center"/>
          </w:tcPr>
          <w:p w14:paraId="65E974EC" w14:textId="77777777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066B4F6" w14:textId="10068A04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  <w:r w:rsidRPr="00982F00">
              <w:rPr>
                <w:rFonts w:ascii="Times New Roman" w:hAnsi="Times New Roman" w:cs="Times New Roman"/>
                <w:b/>
                <w:bCs/>
              </w:rPr>
              <w:t>Contribution to the Project’s development:</w:t>
            </w:r>
          </w:p>
          <w:p w14:paraId="1F4E075B" w14:textId="2AA61F48" w:rsidR="00EC6613" w:rsidRPr="00982F00" w:rsidRDefault="00EC6613" w:rsidP="00EC6613">
            <w:pPr>
              <w:rPr>
                <w:rFonts w:ascii="Times New Roman" w:hAnsi="Times New Roman" w:cs="Times New Roman"/>
              </w:rPr>
            </w:pPr>
            <w:r w:rsidRPr="00982F00">
              <w:rPr>
                <w:rFonts w:ascii="Times New Roman" w:hAnsi="Times New Roman" w:cs="Times New Roman"/>
              </w:rPr>
              <w:t>Developed the following modules:</w:t>
            </w:r>
          </w:p>
          <w:p w14:paraId="28D0776C" w14:textId="4557D4E9" w:rsidR="00EC6613" w:rsidRPr="00982F00" w:rsidRDefault="009B46A4" w:rsidP="00EC661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 topology</w:t>
            </w:r>
          </w:p>
          <w:p w14:paraId="0E63679D" w14:textId="46F88F10" w:rsidR="00EC6613" w:rsidRPr="00982F00" w:rsidRDefault="009B46A4" w:rsidP="00EC661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RIP routing</w:t>
            </w:r>
          </w:p>
          <w:p w14:paraId="3DD5716A" w14:textId="1BFE8F6E" w:rsidR="00EC6613" w:rsidRPr="00982F00" w:rsidRDefault="00EC6613" w:rsidP="00EC661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</w:p>
          <w:p w14:paraId="01EB6D44" w14:textId="0C94D4BB" w:rsidR="00EC6613" w:rsidRPr="00982F00" w:rsidRDefault="00EC6613" w:rsidP="00EC661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</w:p>
          <w:p w14:paraId="6D84859B" w14:textId="77777777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12E403C" w14:textId="4E280168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70" w:type="dxa"/>
          </w:tcPr>
          <w:p w14:paraId="109572FF" w14:textId="77777777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242330E" w14:textId="77777777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  <w:r w:rsidRPr="00982F00">
              <w:rPr>
                <w:rFonts w:ascii="Times New Roman" w:hAnsi="Times New Roman" w:cs="Times New Roman"/>
                <w:b/>
                <w:bCs/>
              </w:rPr>
              <w:t>Contribution to the Project’s development:</w:t>
            </w:r>
          </w:p>
          <w:p w14:paraId="00AD7C67" w14:textId="77777777" w:rsidR="00EC6613" w:rsidRPr="00982F00" w:rsidRDefault="00EC6613" w:rsidP="00EC6613">
            <w:pPr>
              <w:rPr>
                <w:rFonts w:ascii="Times New Roman" w:hAnsi="Times New Roman" w:cs="Times New Roman"/>
              </w:rPr>
            </w:pPr>
            <w:r w:rsidRPr="00982F00">
              <w:rPr>
                <w:rFonts w:ascii="Times New Roman" w:hAnsi="Times New Roman" w:cs="Times New Roman"/>
              </w:rPr>
              <w:t>Developed the following modules:</w:t>
            </w:r>
          </w:p>
          <w:p w14:paraId="1A8A2681" w14:textId="1A8D0A75" w:rsidR="00EC6613" w:rsidRPr="00982F00" w:rsidRDefault="009B46A4" w:rsidP="00EC6613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 code</w:t>
            </w:r>
          </w:p>
          <w:p w14:paraId="40F3E759" w14:textId="7EF1DEC0" w:rsidR="00EC6613" w:rsidRPr="00982F00" w:rsidRDefault="009B46A4" w:rsidP="00EC6613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 code</w:t>
            </w:r>
          </w:p>
          <w:p w14:paraId="67FF276B" w14:textId="57CC09ED" w:rsidR="00EC6613" w:rsidRPr="00982F00" w:rsidRDefault="00EC6613" w:rsidP="00EC6613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</w:p>
          <w:p w14:paraId="4298338D" w14:textId="58C694A5" w:rsidR="00EC6613" w:rsidRPr="00982F00" w:rsidRDefault="00EC6613" w:rsidP="00EC6613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</w:p>
          <w:p w14:paraId="3662E536" w14:textId="483767C9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40" w:type="dxa"/>
          </w:tcPr>
          <w:p w14:paraId="2CC6CAAB" w14:textId="77777777" w:rsidR="00EC6613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0D98257" w14:textId="0F32D94B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  <w:r w:rsidRPr="00982F00">
              <w:rPr>
                <w:rFonts w:ascii="Times New Roman" w:hAnsi="Times New Roman" w:cs="Times New Roman"/>
                <w:b/>
                <w:bCs/>
              </w:rPr>
              <w:t>Contribution to the Project’s development:</w:t>
            </w:r>
          </w:p>
          <w:p w14:paraId="236A126F" w14:textId="77777777" w:rsidR="00EC6613" w:rsidRPr="00982F00" w:rsidRDefault="00EC6613" w:rsidP="00EC6613">
            <w:pPr>
              <w:rPr>
                <w:rFonts w:ascii="Times New Roman" w:hAnsi="Times New Roman" w:cs="Times New Roman"/>
              </w:rPr>
            </w:pPr>
            <w:r w:rsidRPr="00982F00">
              <w:rPr>
                <w:rFonts w:ascii="Times New Roman" w:hAnsi="Times New Roman" w:cs="Times New Roman"/>
              </w:rPr>
              <w:t>Developed the following modules:</w:t>
            </w:r>
          </w:p>
          <w:p w14:paraId="3751E319" w14:textId="1F44B3A2" w:rsidR="00EC6613" w:rsidRPr="00982F00" w:rsidRDefault="009B46A4" w:rsidP="00EC661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IP subnetting</w:t>
            </w:r>
          </w:p>
          <w:p w14:paraId="5B820774" w14:textId="382BA545" w:rsidR="00EC6613" w:rsidRPr="00982F00" w:rsidRDefault="009B46A4" w:rsidP="00EC661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Intercampus message routing</w:t>
            </w:r>
          </w:p>
          <w:p w14:paraId="2664D106" w14:textId="7730AFA8" w:rsidR="00EC6613" w:rsidRPr="00982F00" w:rsidRDefault="009B46A4" w:rsidP="00EC661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Report </w:t>
            </w:r>
          </w:p>
          <w:p w14:paraId="04B38B88" w14:textId="1FD8D3A0" w:rsidR="00EC6613" w:rsidRPr="00982F00" w:rsidRDefault="00EC6613" w:rsidP="00EC661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</w:p>
          <w:p w14:paraId="5C2E2FCA" w14:textId="77777777" w:rsidR="00EC6613" w:rsidRPr="00982F00" w:rsidRDefault="00EC6613" w:rsidP="00EC661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408FF46" w14:textId="24334169" w:rsidR="007877EF" w:rsidRPr="00982F00" w:rsidRDefault="005B6B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Project completed </w:t>
      </w:r>
      <w:r w:rsidR="007877EF" w:rsidRPr="00982F00">
        <w:rPr>
          <w:rFonts w:ascii="Times New Roman" w:hAnsi="Times New Roman" w:cs="Times New Roman"/>
          <w:b/>
          <w:bCs/>
        </w:rPr>
        <w:t>(in %): ____________________</w:t>
      </w:r>
      <w:r w:rsidR="007877EF" w:rsidRPr="00982F00">
        <w:rPr>
          <w:rFonts w:ascii="Times New Roman" w:hAnsi="Times New Roman" w:cs="Times New Roman"/>
          <w:b/>
          <w:bCs/>
        </w:rPr>
        <w:br/>
        <w:t>Project Modules Successfully Implemented:</w:t>
      </w:r>
    </w:p>
    <w:p w14:paraId="77F27C07" w14:textId="66B53384" w:rsidR="007877EF" w:rsidRPr="00982F00" w:rsidRDefault="00CA44A0" w:rsidP="007877EF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TCP &amp; UDP Socker Implementation</w:t>
      </w:r>
    </w:p>
    <w:p w14:paraId="425F4766" w14:textId="2E656020" w:rsidR="007877EF" w:rsidRPr="00AB692C" w:rsidRDefault="00CA44A0" w:rsidP="00AB692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 Concurrency</w:t>
      </w:r>
    </w:p>
    <w:p w14:paraId="5A819C42" w14:textId="05F6D48B" w:rsidR="007877EF" w:rsidRDefault="00CA44A0" w:rsidP="007877EF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Inter-Campus Message routing</w:t>
      </w:r>
    </w:p>
    <w:p w14:paraId="088F008B" w14:textId="5CAA0A82" w:rsidR="00CA44A0" w:rsidRPr="00982F00" w:rsidRDefault="00CA44A0" w:rsidP="007877EF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Hybrid Protocol </w:t>
      </w:r>
    </w:p>
    <w:p w14:paraId="505F2411" w14:textId="16034C30" w:rsidR="008401E1" w:rsidRPr="00982F00" w:rsidRDefault="00000000" w:rsidP="007877EF">
      <w:pPr>
        <w:pStyle w:val="NoSpacing"/>
        <w:rPr>
          <w:rFonts w:ascii="Times New Roman" w:hAnsi="Times New Roman" w:cs="Times New Roman"/>
          <w:b/>
          <w:bCs/>
        </w:rPr>
      </w:pPr>
      <w:r w:rsidRPr="00982F00">
        <w:rPr>
          <w:rFonts w:ascii="Times New Roman" w:hAnsi="Times New Roman" w:cs="Times New Roman"/>
          <w:b/>
          <w:bCs/>
        </w:rPr>
        <w:br/>
        <w:t>Modules That Were Not Implemented:</w:t>
      </w:r>
    </w:p>
    <w:p w14:paraId="518C2C5A" w14:textId="61248AF9" w:rsidR="007877EF" w:rsidRPr="00982F00" w:rsidRDefault="00CA44A0" w:rsidP="007877EF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Encryption</w:t>
      </w:r>
    </w:p>
    <w:p w14:paraId="005C1F27" w14:textId="79BAC4BC" w:rsidR="007877EF" w:rsidRPr="00982F00" w:rsidRDefault="00CA44A0" w:rsidP="007877EF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file transfer </w:t>
      </w:r>
    </w:p>
    <w:p w14:paraId="27015B43" w14:textId="3647EB51" w:rsidR="007877EF" w:rsidRPr="00982F00" w:rsidRDefault="007877EF" w:rsidP="007877EF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</w:p>
    <w:p w14:paraId="245B9ACD" w14:textId="5D8800B1" w:rsidR="008401E1" w:rsidRPr="00982F00" w:rsidRDefault="00000000">
      <w:pPr>
        <w:rPr>
          <w:rFonts w:ascii="Times New Roman" w:hAnsi="Times New Roman" w:cs="Times New Roman"/>
          <w:b/>
          <w:bCs/>
        </w:rPr>
      </w:pPr>
      <w:r w:rsidRPr="00982F00">
        <w:rPr>
          <w:rFonts w:ascii="Times New Roman" w:hAnsi="Times New Roman" w:cs="Times New Roman"/>
          <w:b/>
          <w:bCs/>
        </w:rPr>
        <w:br/>
      </w:r>
      <w:r w:rsidR="00755B28" w:rsidRPr="00982F00">
        <w:rPr>
          <w:rFonts w:ascii="Times New Roman" w:hAnsi="Times New Roman" w:cs="Times New Roman"/>
          <w:b/>
          <w:bCs/>
        </w:rPr>
        <w:t>Challenges faced &amp; how they were overcome</w:t>
      </w:r>
      <w:r w:rsidRPr="00982F00">
        <w:rPr>
          <w:rFonts w:ascii="Times New Roman" w:hAnsi="Times New Roman" w:cs="Times New Roman"/>
          <w:b/>
          <w:bCs/>
        </w:rPr>
        <w:t>:</w:t>
      </w:r>
    </w:p>
    <w:p w14:paraId="7008840E" w14:textId="31B5146E" w:rsidR="00AB692C" w:rsidRPr="00AB692C" w:rsidRDefault="00CA44A0" w:rsidP="00AB692C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CISCO Packet Tracer only allowed guest mode for three time. Solved by working offline</w:t>
      </w:r>
    </w:p>
    <w:p w14:paraId="0C2FE44B" w14:textId="77777777" w:rsidR="00AB692C" w:rsidRDefault="00AB692C" w:rsidP="00285E9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</w:p>
    <w:p w14:paraId="07DC27B9" w14:textId="77777777" w:rsidR="00AB692C" w:rsidRDefault="00AB692C" w:rsidP="00AB692C">
      <w:pPr>
        <w:pStyle w:val="NoSpacing"/>
        <w:rPr>
          <w:rFonts w:ascii="Times New Roman" w:hAnsi="Times New Roman" w:cs="Times New Roman"/>
          <w:b/>
          <w:bCs/>
        </w:rPr>
      </w:pPr>
    </w:p>
    <w:p w14:paraId="076E846D" w14:textId="2455BA63" w:rsidR="008401E1" w:rsidRDefault="00000000" w:rsidP="00AB692C">
      <w:pPr>
        <w:pStyle w:val="NoSpacing"/>
        <w:rPr>
          <w:rFonts w:ascii="Times New Roman" w:hAnsi="Times New Roman" w:cs="Times New Roman"/>
          <w:b/>
          <w:bCs/>
        </w:rPr>
      </w:pPr>
      <w:r w:rsidRPr="00AB692C">
        <w:rPr>
          <w:rFonts w:ascii="Times New Roman" w:hAnsi="Times New Roman" w:cs="Times New Roman"/>
          <w:b/>
          <w:bCs/>
        </w:rPr>
        <w:t xml:space="preserve">Learnings from the </w:t>
      </w:r>
      <w:r w:rsidR="00D64949" w:rsidRPr="00AB692C">
        <w:rPr>
          <w:rFonts w:ascii="Times New Roman" w:hAnsi="Times New Roman" w:cs="Times New Roman"/>
          <w:b/>
          <w:bCs/>
        </w:rPr>
        <w:t>P</w:t>
      </w:r>
      <w:r w:rsidRPr="00AB692C">
        <w:rPr>
          <w:rFonts w:ascii="Times New Roman" w:hAnsi="Times New Roman" w:cs="Times New Roman"/>
          <w:b/>
          <w:bCs/>
        </w:rPr>
        <w:t>roject:</w:t>
      </w:r>
    </w:p>
    <w:p w14:paraId="19962653" w14:textId="77777777" w:rsidR="00AB692C" w:rsidRDefault="00AB692C" w:rsidP="00AB692C">
      <w:pPr>
        <w:pStyle w:val="NoSpacing"/>
        <w:rPr>
          <w:rFonts w:ascii="Times New Roman" w:hAnsi="Times New Roman" w:cs="Times New Roman"/>
          <w:b/>
          <w:bCs/>
        </w:rPr>
      </w:pPr>
    </w:p>
    <w:p w14:paraId="4D0BE478" w14:textId="6D240214" w:rsidR="00AB692C" w:rsidRPr="00CA44A0" w:rsidRDefault="00AB692C" w:rsidP="00AB692C">
      <w:pPr>
        <w:pStyle w:val="NoSpacing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="00CA44A0">
        <w:rPr>
          <w:rFonts w:ascii="Times New Roman" w:hAnsi="Times New Roman" w:cs="Times New Roman"/>
          <w:b/>
          <w:bCs/>
        </w:rPr>
        <w:t xml:space="preserve"> </w:t>
      </w:r>
      <w:r w:rsidR="00CA44A0">
        <w:rPr>
          <w:rFonts w:ascii="Times New Roman" w:hAnsi="Times New Roman" w:cs="Times New Roman"/>
        </w:rPr>
        <w:t xml:space="preserve">Real network stimulation </w:t>
      </w:r>
    </w:p>
    <w:p w14:paraId="0882479A" w14:textId="023089F8" w:rsidR="00AB692C" w:rsidRPr="00CA44A0" w:rsidRDefault="00AB692C" w:rsidP="00AB692C">
      <w:pPr>
        <w:pStyle w:val="NoSpacing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="00CA44A0">
        <w:rPr>
          <w:rFonts w:ascii="Times New Roman" w:hAnsi="Times New Roman" w:cs="Times New Roman"/>
          <w:b/>
          <w:bCs/>
        </w:rPr>
        <w:t xml:space="preserve"> </w:t>
      </w:r>
      <w:r w:rsidR="00CA44A0">
        <w:rPr>
          <w:rFonts w:ascii="Times New Roman" w:hAnsi="Times New Roman" w:cs="Times New Roman"/>
        </w:rPr>
        <w:t>Understanding how Client server architecture works</w:t>
      </w:r>
    </w:p>
    <w:p w14:paraId="0C7AD0D2" w14:textId="5D8FAD1E" w:rsidR="00AB692C" w:rsidRPr="00CA44A0" w:rsidRDefault="00AB692C" w:rsidP="00AB692C">
      <w:pPr>
        <w:pStyle w:val="NoSpacing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 w:rsidR="00CA44A0">
        <w:rPr>
          <w:rFonts w:ascii="Times New Roman" w:hAnsi="Times New Roman" w:cs="Times New Roman"/>
          <w:b/>
          <w:bCs/>
        </w:rPr>
        <w:t xml:space="preserve"> </w:t>
      </w:r>
      <w:r w:rsidR="00CA44A0">
        <w:rPr>
          <w:rFonts w:ascii="Times New Roman" w:hAnsi="Times New Roman" w:cs="Times New Roman"/>
        </w:rPr>
        <w:t>TCP vs UDP application knowledge</w:t>
      </w:r>
    </w:p>
    <w:p w14:paraId="6745CB3F" w14:textId="77777777" w:rsidR="00AB692C" w:rsidRDefault="00AB692C" w:rsidP="00AB692C">
      <w:pPr>
        <w:pStyle w:val="NoSpacing"/>
        <w:rPr>
          <w:rFonts w:ascii="Times New Roman" w:hAnsi="Times New Roman" w:cs="Times New Roman"/>
          <w:b/>
          <w:bCs/>
        </w:rPr>
      </w:pPr>
    </w:p>
    <w:p w14:paraId="45032790" w14:textId="77777777" w:rsidR="00AB692C" w:rsidRDefault="00AB692C" w:rsidP="00AB692C">
      <w:pPr>
        <w:pStyle w:val="NoSpacing"/>
        <w:rPr>
          <w:rFonts w:ascii="Times New Roman" w:hAnsi="Times New Roman" w:cs="Times New Roman"/>
          <w:b/>
          <w:bCs/>
        </w:rPr>
      </w:pPr>
    </w:p>
    <w:p w14:paraId="2C9AFC75" w14:textId="77777777" w:rsidR="00AB692C" w:rsidRDefault="00AB692C" w:rsidP="00AB692C">
      <w:pPr>
        <w:pStyle w:val="NoSpacing"/>
        <w:rPr>
          <w:rFonts w:ascii="Times New Roman" w:hAnsi="Times New Roman" w:cs="Times New Roman"/>
          <w:b/>
          <w:bCs/>
        </w:rPr>
      </w:pPr>
    </w:p>
    <w:p w14:paraId="6B0CF2ED" w14:textId="77777777" w:rsidR="00AB692C" w:rsidRPr="00AB692C" w:rsidRDefault="00AB692C" w:rsidP="00AB692C">
      <w:pPr>
        <w:pStyle w:val="NoSpacing"/>
        <w:rPr>
          <w:rFonts w:ascii="Times New Roman" w:hAnsi="Times New Roman" w:cs="Times New Roman"/>
          <w:b/>
          <w:bCs/>
        </w:rPr>
      </w:pPr>
    </w:p>
    <w:p w14:paraId="7567F3D1" w14:textId="66F2B702" w:rsidR="00D64949" w:rsidRDefault="00D64949" w:rsidP="00D649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Comments (if any)</w:t>
      </w:r>
      <w:r w:rsidRPr="00D64949">
        <w:rPr>
          <w:rFonts w:ascii="Times New Roman" w:hAnsi="Times New Roman" w:cs="Times New Roman"/>
          <w:b/>
          <w:bCs/>
        </w:rPr>
        <w:t>:</w:t>
      </w:r>
    </w:p>
    <w:p w14:paraId="5D6C1DEA" w14:textId="3D0CEC44" w:rsidR="007F4ECC" w:rsidRDefault="009B46A4" w:rsidP="00D64949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 project stimulated our interest in the subject. </w:t>
      </w:r>
      <w:r w:rsidRPr="009B46A4">
        <w:rPr>
          <w:rFonts w:ascii="Times New Roman" w:hAnsi="Times New Roman" w:cs="Times New Roman"/>
          <w:b/>
          <w:bCs/>
        </w:rPr>
        <w:t xml:space="preserve">It solidified </w:t>
      </w:r>
      <w:r>
        <w:rPr>
          <w:rFonts w:ascii="Times New Roman" w:hAnsi="Times New Roman" w:cs="Times New Roman"/>
          <w:b/>
          <w:bCs/>
        </w:rPr>
        <w:t>our</w:t>
      </w:r>
      <w:r w:rsidRPr="009B46A4">
        <w:rPr>
          <w:rFonts w:ascii="Times New Roman" w:hAnsi="Times New Roman" w:cs="Times New Roman"/>
          <w:b/>
          <w:bCs/>
        </w:rPr>
        <w:t xml:space="preserve"> understanding of network protocols, routing concepts, and practical device configuration. In the next phase, </w:t>
      </w:r>
      <w:r>
        <w:rPr>
          <w:rFonts w:ascii="Times New Roman" w:hAnsi="Times New Roman" w:cs="Times New Roman"/>
          <w:b/>
          <w:bCs/>
        </w:rPr>
        <w:t>we</w:t>
      </w:r>
      <w:r w:rsidRPr="009B46A4">
        <w:rPr>
          <w:rFonts w:ascii="Times New Roman" w:hAnsi="Times New Roman" w:cs="Times New Roman"/>
          <w:b/>
          <w:bCs/>
        </w:rPr>
        <w:t xml:space="preserve"> would explore security hardening, evaluate alternative routing protocols, and document performance benchmark</w:t>
      </w:r>
    </w:p>
    <w:p w14:paraId="4D7E50DD" w14:textId="77777777" w:rsidR="004832A9" w:rsidRDefault="004832A9" w:rsidP="00D64949">
      <w:pPr>
        <w:rPr>
          <w:rFonts w:ascii="Times New Roman" w:hAnsi="Times New Roman" w:cs="Times New Roman"/>
          <w:b/>
          <w:bCs/>
        </w:rPr>
      </w:pPr>
    </w:p>
    <w:p w14:paraId="1544D726" w14:textId="77777777" w:rsidR="004832A9" w:rsidRDefault="004832A9" w:rsidP="00D64949">
      <w:pPr>
        <w:rPr>
          <w:rFonts w:ascii="Times New Roman" w:hAnsi="Times New Roman" w:cs="Times New Roman"/>
          <w:b/>
          <w:bCs/>
        </w:rPr>
      </w:pPr>
    </w:p>
    <w:p w14:paraId="19783F40" w14:textId="0D96E76F" w:rsidR="00CA44A0" w:rsidRDefault="00CA44A0" w:rsidP="00D64949">
      <w:pPr>
        <w:rPr>
          <w:rFonts w:ascii="Times New Roman" w:hAnsi="Times New Roman" w:cs="Times New Roman"/>
          <w:b/>
          <w:bCs/>
        </w:rPr>
      </w:pPr>
    </w:p>
    <w:sdt>
      <w:sdtPr>
        <w:id w:val="-134600892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77DC219" w14:textId="1A4EB0D9" w:rsidR="007E1166" w:rsidRDefault="007E1166">
          <w:pPr>
            <w:pStyle w:val="TOCHeading"/>
          </w:pPr>
          <w:r>
            <w:t>Contents</w:t>
          </w:r>
        </w:p>
        <w:p w14:paraId="64D164E3" w14:textId="7DCA93CD" w:rsidR="007E1166" w:rsidRDefault="007E1166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7838" w:history="1">
            <w:r w:rsidRPr="001C2CD2">
              <w:rPr>
                <w:rStyle w:val="Hyperlink"/>
              </w:rPr>
              <w:t>Part 1: Application Development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_Toc216027838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018555F" w14:textId="768B45FD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39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System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FEF7C" w14:textId="6A90C4F9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40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Architecture: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336F2" w14:textId="3B4F48B7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41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Protocol Strategy: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FC604" w14:textId="4471F25E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42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Multi-threading: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7B12" w14:textId="5D1B21A7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43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Key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1F82" w14:textId="58C3CAC6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44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Custom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77A04" w14:textId="41861094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45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TCP Protocol: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E9B5" w14:textId="0478F850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46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UDP Protocol: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2A124" w14:textId="797F8E74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47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Functional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CBA7D" w14:textId="7A4A5E1C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48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Connection Phase: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B5A80" w14:textId="0A8A9852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49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After Successful login: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BBB8A" w14:textId="28667306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50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Compilation and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66B35" w14:textId="21CF9466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51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BB470" w14:textId="56DE5174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52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Compilation: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DA8B" w14:textId="37A0B2FA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53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Run: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DE6A2" w14:textId="118A0697" w:rsidR="007E1166" w:rsidRDefault="007E1166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027854" w:history="1">
            <w:r w:rsidRPr="001C2CD2">
              <w:rPr>
                <w:rStyle w:val="Hyperlink"/>
              </w:rPr>
              <w:t>Part 2: Network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_Toc216027854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058A0D" w14:textId="5A819091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55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Campus LAN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ED36" w14:textId="436CC2B0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56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LAN Subnets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21E50" w14:textId="465BD57F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57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WAN IP Addressing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1B9E8" w14:textId="276E3826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58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RIP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C0C4" w14:textId="4AEAEAB4" w:rsidR="007E1166" w:rsidRDefault="007E1166">
          <w:pPr>
            <w:pStyle w:val="TOC3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59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RIP Routing at Islamabad Router (192.168.10.1)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0DD9E" w14:textId="3ABC76F7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60" w:history="1">
            <w:r w:rsidRPr="001C2CD2">
              <w:rPr>
                <w:rStyle w:val="Hyperlink"/>
                <w:noProof/>
              </w:rPr>
              <w:t>2. RIP Routing at Lahore Router (192.168.20.1)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2DC00" w14:textId="2EA8DBC3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61" w:history="1">
            <w:r w:rsidRPr="001C2CD2">
              <w:rPr>
                <w:rStyle w:val="Hyperlink"/>
                <w:noProof/>
              </w:rPr>
              <w:t>3. RIP Routing at Karachi Router (192.168.30.1)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ED187" w14:textId="69A35EC7" w:rsidR="007E1166" w:rsidRDefault="007E11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62" w:history="1">
            <w:r w:rsidRPr="001C2CD2">
              <w:rPr>
                <w:rStyle w:val="Hyperlink"/>
                <w:noProof/>
              </w:rPr>
              <w:t>4. RIP Routing at Peshawar Router (192.168.4.1)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9069B" w14:textId="0120D8DE" w:rsidR="007E1166" w:rsidRDefault="007E11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27863" w:history="1">
            <w:r w:rsidRPr="001C2CD2">
              <w:rPr>
                <w:rStyle w:val="Hyperlink"/>
                <w:rFonts w:ascii="Times New Roman" w:hAnsi="Times New Roman" w:cs="Times New Roman"/>
                <w:noProof/>
              </w:rPr>
              <w:t>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C2E45" w14:textId="642C809B" w:rsidR="007E1166" w:rsidRDefault="007E1166">
          <w:r>
            <w:rPr>
              <w:b/>
              <w:bCs/>
              <w:noProof/>
            </w:rPr>
            <w:fldChar w:fldCharType="end"/>
          </w:r>
        </w:p>
      </w:sdtContent>
    </w:sdt>
    <w:p w14:paraId="245FE312" w14:textId="5F5E3291" w:rsidR="004832A9" w:rsidRDefault="004832A9" w:rsidP="00D64949">
      <w:pPr>
        <w:rPr>
          <w:rFonts w:ascii="Times New Roman" w:hAnsi="Times New Roman" w:cs="Times New Roman"/>
          <w:b/>
          <w:bCs/>
        </w:rPr>
      </w:pPr>
    </w:p>
    <w:p w14:paraId="3199B2A3" w14:textId="77777777" w:rsidR="00E21B4C" w:rsidRDefault="00E21B4C" w:rsidP="00D64949">
      <w:pPr>
        <w:rPr>
          <w:rFonts w:ascii="Times New Roman" w:hAnsi="Times New Roman" w:cs="Times New Roman"/>
          <w:b/>
          <w:bCs/>
        </w:rPr>
      </w:pPr>
    </w:p>
    <w:p w14:paraId="426AE512" w14:textId="77777777" w:rsidR="00E21B4C" w:rsidRDefault="00E21B4C" w:rsidP="00D64949">
      <w:pPr>
        <w:rPr>
          <w:rFonts w:ascii="Times New Roman" w:hAnsi="Times New Roman" w:cs="Times New Roman"/>
          <w:b/>
          <w:bCs/>
        </w:rPr>
      </w:pPr>
    </w:p>
    <w:p w14:paraId="0888E5FA" w14:textId="2301DFE5" w:rsidR="004832A9" w:rsidRPr="009C226D" w:rsidRDefault="004832A9" w:rsidP="009C226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Toc216027838"/>
      <w:r w:rsidRPr="009C226D">
        <w:rPr>
          <w:rFonts w:ascii="Times New Roman" w:hAnsi="Times New Roman" w:cs="Times New Roman"/>
          <w:sz w:val="32"/>
          <w:szCs w:val="32"/>
        </w:rPr>
        <w:lastRenderedPageBreak/>
        <w:t xml:space="preserve">Part 1: Application </w:t>
      </w:r>
      <w:r w:rsidR="00CA44A0">
        <w:rPr>
          <w:rFonts w:ascii="Times New Roman" w:hAnsi="Times New Roman" w:cs="Times New Roman"/>
          <w:sz w:val="32"/>
          <w:szCs w:val="32"/>
        </w:rPr>
        <w:t>Development</w:t>
      </w:r>
      <w:bookmarkEnd w:id="0"/>
    </w:p>
    <w:p w14:paraId="66FABEB3" w14:textId="77777777" w:rsidR="009C226D" w:rsidRPr="009C226D" w:rsidRDefault="009C226D" w:rsidP="009C226D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16027839"/>
      <w:r w:rsidRPr="009C226D">
        <w:rPr>
          <w:rFonts w:ascii="Times New Roman" w:hAnsi="Times New Roman" w:cs="Times New Roman"/>
          <w:sz w:val="28"/>
          <w:szCs w:val="28"/>
        </w:rPr>
        <w:t>System Overview:</w:t>
      </w:r>
      <w:bookmarkEnd w:id="1"/>
    </w:p>
    <w:p w14:paraId="5AAECECD" w14:textId="76C10C1D" w:rsidR="009C226D" w:rsidRPr="009C226D" w:rsidRDefault="009C226D" w:rsidP="009C226D">
      <w:p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sz w:val="24"/>
          <w:szCs w:val="24"/>
        </w:rPr>
        <w:t>The NU-Information Exchange System is a client-server application facilitating communication between FAST-NUCES campuses using a hybrid TCP/UDP protocol.</w:t>
      </w:r>
    </w:p>
    <w:p w14:paraId="7F40666F" w14:textId="77777777" w:rsidR="009C226D" w:rsidRPr="009C226D" w:rsidRDefault="009C226D" w:rsidP="009C226D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16027840"/>
      <w:r w:rsidRPr="009C226D">
        <w:rPr>
          <w:rFonts w:ascii="Times New Roman" w:hAnsi="Times New Roman" w:cs="Times New Roman"/>
          <w:sz w:val="28"/>
          <w:szCs w:val="28"/>
        </w:rPr>
        <w:t>Architecture:</w:t>
      </w:r>
      <w:bookmarkEnd w:id="2"/>
    </w:p>
    <w:p w14:paraId="4F0C5BC4" w14:textId="77777777" w:rsidR="009C226D" w:rsidRDefault="009C226D" w:rsidP="009C226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b/>
          <w:bCs/>
          <w:sz w:val="24"/>
          <w:szCs w:val="24"/>
        </w:rPr>
        <w:t>Central Server</w:t>
      </w:r>
      <w:r w:rsidRPr="009C226D">
        <w:rPr>
          <w:rFonts w:ascii="Times New Roman" w:hAnsi="Times New Roman" w:cs="Times New Roman"/>
          <w:sz w:val="24"/>
          <w:szCs w:val="24"/>
        </w:rPr>
        <w:t xml:space="preserve"> (Islamabad): Acts as the central hub managing all inter-campus communications</w:t>
      </w:r>
    </w:p>
    <w:p w14:paraId="62754640" w14:textId="282948F1" w:rsidR="009C226D" w:rsidRPr="009C226D" w:rsidRDefault="009C226D" w:rsidP="009C226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b/>
          <w:bCs/>
          <w:sz w:val="24"/>
          <w:szCs w:val="24"/>
        </w:rPr>
        <w:t>Campus Clients:</w:t>
      </w:r>
      <w:r w:rsidRPr="009C226D">
        <w:rPr>
          <w:rFonts w:ascii="Times New Roman" w:hAnsi="Times New Roman" w:cs="Times New Roman"/>
          <w:sz w:val="24"/>
          <w:szCs w:val="24"/>
        </w:rPr>
        <w:t xml:space="preserve"> Lahore, Karachi, Peshawar, CFD, Multan - each operates as a client connecting to the central server</w:t>
      </w:r>
    </w:p>
    <w:p w14:paraId="64A6B9F7" w14:textId="41407FD8" w:rsidR="009C226D" w:rsidRPr="009C226D" w:rsidRDefault="009C226D" w:rsidP="009C226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C226D">
        <w:t xml:space="preserve"> </w:t>
      </w:r>
      <w:bookmarkStart w:id="3" w:name="_Toc216027841"/>
      <w:r w:rsidRPr="009C226D">
        <w:rPr>
          <w:rFonts w:ascii="Times New Roman" w:hAnsi="Times New Roman" w:cs="Times New Roman"/>
          <w:sz w:val="28"/>
          <w:szCs w:val="28"/>
        </w:rPr>
        <w:t>Protocol Strategy:</w:t>
      </w:r>
      <w:bookmarkEnd w:id="3"/>
    </w:p>
    <w:p w14:paraId="6A323745" w14:textId="77777777" w:rsidR="009C226D" w:rsidRPr="009C226D" w:rsidRDefault="009C226D" w:rsidP="009C226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b/>
          <w:bCs/>
          <w:sz w:val="24"/>
          <w:szCs w:val="24"/>
        </w:rPr>
        <w:t xml:space="preserve">TCP </w:t>
      </w:r>
      <w:r w:rsidRPr="009C226D">
        <w:rPr>
          <w:rFonts w:ascii="Times New Roman" w:hAnsi="Times New Roman" w:cs="Times New Roman"/>
          <w:sz w:val="24"/>
          <w:szCs w:val="24"/>
        </w:rPr>
        <w:t>(Port 8080): Reliable delivery for authentication and direct inter-campus messages.</w:t>
      </w:r>
    </w:p>
    <w:p w14:paraId="7D9AB55C" w14:textId="651B7A5D" w:rsidR="009C226D" w:rsidRPr="009C226D" w:rsidRDefault="009C226D" w:rsidP="009C226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b/>
          <w:bCs/>
          <w:sz w:val="24"/>
          <w:szCs w:val="24"/>
        </w:rPr>
        <w:t>UDP</w:t>
      </w:r>
      <w:r w:rsidRPr="009C226D">
        <w:rPr>
          <w:rFonts w:ascii="Times New Roman" w:hAnsi="Times New Roman" w:cs="Times New Roman"/>
          <w:sz w:val="24"/>
          <w:szCs w:val="24"/>
        </w:rPr>
        <w:t xml:space="preserve"> (Port 8081): Efficient delivery for heartbeats (every 10s) and broadcast announcements </w:t>
      </w:r>
    </w:p>
    <w:p w14:paraId="6B392C7E" w14:textId="5D937920" w:rsidR="009C226D" w:rsidRPr="009C226D" w:rsidRDefault="009C226D" w:rsidP="009C226D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16027842"/>
      <w:r w:rsidRPr="009C226D">
        <w:rPr>
          <w:rFonts w:ascii="Times New Roman" w:hAnsi="Times New Roman" w:cs="Times New Roman"/>
          <w:sz w:val="28"/>
          <w:szCs w:val="28"/>
        </w:rPr>
        <w:t>Multi-threading:</w:t>
      </w:r>
      <w:bookmarkEnd w:id="4"/>
    </w:p>
    <w:p w14:paraId="5C67DE75" w14:textId="77777777" w:rsidR="009C226D" w:rsidRPr="009C226D" w:rsidRDefault="009C226D" w:rsidP="009C22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b/>
          <w:bCs/>
          <w:sz w:val="24"/>
          <w:szCs w:val="24"/>
        </w:rPr>
        <w:t>Server:</w:t>
      </w:r>
      <w:r w:rsidRPr="009C226D">
        <w:rPr>
          <w:rFonts w:ascii="Times New Roman" w:hAnsi="Times New Roman" w:cs="Times New Roman"/>
          <w:sz w:val="24"/>
          <w:szCs w:val="24"/>
        </w:rPr>
        <w:t xml:space="preserve"> Admin console (main), TCP accept thread, UDP listener, individual client handlers </w:t>
      </w:r>
    </w:p>
    <w:p w14:paraId="57595BAC" w14:textId="77777777" w:rsidR="009C226D" w:rsidRPr="009C226D" w:rsidRDefault="009C226D" w:rsidP="009C22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Pr="009C226D">
        <w:rPr>
          <w:rFonts w:ascii="Times New Roman" w:hAnsi="Times New Roman" w:cs="Times New Roman"/>
          <w:sz w:val="24"/>
          <w:szCs w:val="24"/>
        </w:rPr>
        <w:t xml:space="preserve"> User interface (main), heartbeat sender, TCP receiver, UDP receiver </w:t>
      </w:r>
    </w:p>
    <w:p w14:paraId="677F09B9" w14:textId="77777777" w:rsidR="009C226D" w:rsidRPr="009C226D" w:rsidRDefault="009C226D" w:rsidP="009C226D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_Toc216027843"/>
      <w:r w:rsidRPr="009C226D">
        <w:rPr>
          <w:rFonts w:ascii="Times New Roman" w:hAnsi="Times New Roman" w:cs="Times New Roman"/>
          <w:sz w:val="28"/>
          <w:szCs w:val="28"/>
        </w:rPr>
        <w:t>Key Features:</w:t>
      </w:r>
      <w:bookmarkEnd w:id="5"/>
    </w:p>
    <w:p w14:paraId="2871FB38" w14:textId="7D4F550F" w:rsidR="009C226D" w:rsidRPr="009C226D" w:rsidRDefault="009C226D" w:rsidP="009C22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sz w:val="24"/>
          <w:szCs w:val="24"/>
        </w:rPr>
        <w:t>Hard-coded credential authentication</w:t>
      </w:r>
    </w:p>
    <w:p w14:paraId="090AB57E" w14:textId="77777777" w:rsidR="009C226D" w:rsidRPr="009C226D" w:rsidRDefault="009C226D" w:rsidP="009C22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sz w:val="24"/>
          <w:szCs w:val="24"/>
        </w:rPr>
        <w:t>Intelligent message routing between campuses</w:t>
      </w:r>
    </w:p>
    <w:p w14:paraId="2950E811" w14:textId="77777777" w:rsidR="009C226D" w:rsidRPr="009C226D" w:rsidRDefault="009C226D" w:rsidP="009C22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sz w:val="24"/>
          <w:szCs w:val="24"/>
        </w:rPr>
        <w:t xml:space="preserve">Real-time status monitoring via heartbeats </w:t>
      </w:r>
    </w:p>
    <w:p w14:paraId="7A391C69" w14:textId="77777777" w:rsidR="009C226D" w:rsidRPr="009C226D" w:rsidRDefault="009C226D" w:rsidP="009C22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sz w:val="24"/>
          <w:szCs w:val="24"/>
        </w:rPr>
        <w:t xml:space="preserve">System-wide broadcast announcements </w:t>
      </w:r>
    </w:p>
    <w:p w14:paraId="0B6CCFF8" w14:textId="1FE39E35" w:rsidR="009C226D" w:rsidRPr="009C226D" w:rsidRDefault="009C226D" w:rsidP="009C22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C226D">
        <w:rPr>
          <w:rFonts w:ascii="Times New Roman" w:hAnsi="Times New Roman" w:cs="Times New Roman"/>
          <w:sz w:val="24"/>
          <w:szCs w:val="24"/>
        </w:rPr>
        <w:t>Department-level message addressing</w:t>
      </w:r>
    </w:p>
    <w:p w14:paraId="11DA1981" w14:textId="513D96B9" w:rsidR="004832A9" w:rsidRPr="008A083E" w:rsidRDefault="009C226D" w:rsidP="008A083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_Toc216027844"/>
      <w:r w:rsidRPr="008A083E">
        <w:rPr>
          <w:rFonts w:ascii="Times New Roman" w:hAnsi="Times New Roman" w:cs="Times New Roman"/>
          <w:sz w:val="28"/>
          <w:szCs w:val="28"/>
        </w:rPr>
        <w:t>Custom protocol</w:t>
      </w:r>
      <w:bookmarkEnd w:id="6"/>
    </w:p>
    <w:p w14:paraId="2B7FD678" w14:textId="3A82ED2E" w:rsidR="008A083E" w:rsidRDefault="008A083E" w:rsidP="00FA61ED">
      <w:pPr>
        <w:pStyle w:val="Heading3"/>
        <w:ind w:left="720"/>
        <w:rPr>
          <w:rFonts w:ascii="Times New Roman" w:hAnsi="Times New Roman" w:cs="Times New Roman"/>
          <w:sz w:val="24"/>
          <w:szCs w:val="24"/>
        </w:rPr>
      </w:pPr>
      <w:bookmarkStart w:id="7" w:name="_Toc216027845"/>
      <w:r w:rsidRPr="008A083E">
        <w:rPr>
          <w:rFonts w:ascii="Times New Roman" w:hAnsi="Times New Roman" w:cs="Times New Roman"/>
          <w:sz w:val="24"/>
          <w:szCs w:val="24"/>
        </w:rPr>
        <w:t>TCP Protocol:</w:t>
      </w:r>
      <w:bookmarkEnd w:id="7"/>
    </w:p>
    <w:p w14:paraId="347DE968" w14:textId="2F160977" w:rsidR="008A083E" w:rsidRPr="008A083E" w:rsidRDefault="008A083E" w:rsidP="00FA61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A083E">
        <w:rPr>
          <w:rFonts w:ascii="Times New Roman" w:hAnsi="Times New Roman" w:cs="Times New Roman"/>
          <w:b/>
          <w:bCs/>
          <w:sz w:val="24"/>
          <w:szCs w:val="24"/>
        </w:rPr>
        <w:t>Authentication:</w:t>
      </w:r>
    </w:p>
    <w:p w14:paraId="7CE01BDA" w14:textId="5CAFEF9D" w:rsidR="008A083E" w:rsidRPr="008A083E" w:rsidRDefault="008A083E" w:rsidP="00FA61E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sz w:val="24"/>
          <w:szCs w:val="24"/>
        </w:rPr>
        <w:t>Client =&gt; Server: Campus:&lt;CampusName&gt;,Pass:&lt;Password&gt;</w:t>
      </w:r>
    </w:p>
    <w:p w14:paraId="638414A2" w14:textId="21D4DC0F" w:rsidR="008A083E" w:rsidRPr="008A083E" w:rsidRDefault="008A083E" w:rsidP="00FA61E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sz w:val="24"/>
          <w:szCs w:val="24"/>
        </w:rPr>
        <w:t>Server =&gt; Client: AUTH:SUCCESS or AUTH:FAILED</w:t>
      </w:r>
    </w:p>
    <w:p w14:paraId="7378125E" w14:textId="5D186E81" w:rsidR="008A083E" w:rsidRDefault="008A083E" w:rsidP="00FA61E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sz w:val="24"/>
          <w:szCs w:val="24"/>
        </w:rPr>
        <w:t>Example: Campus:Lahore,Pass:NU-LHR-123</w:t>
      </w:r>
    </w:p>
    <w:p w14:paraId="6BB3DC27" w14:textId="77777777" w:rsidR="008A083E" w:rsidRPr="008A083E" w:rsidRDefault="008A083E" w:rsidP="00FA61E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BA29110" w14:textId="56A3FC63" w:rsidR="009B46A4" w:rsidRPr="008A083E" w:rsidRDefault="008A083E" w:rsidP="009B46A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A083E">
        <w:rPr>
          <w:rFonts w:ascii="Times New Roman" w:hAnsi="Times New Roman" w:cs="Times New Roman"/>
          <w:b/>
          <w:bCs/>
          <w:sz w:val="24"/>
          <w:szCs w:val="24"/>
        </w:rPr>
        <w:t>Direct Messaging:</w:t>
      </w:r>
    </w:p>
    <w:p w14:paraId="2B9F63E8" w14:textId="6C1098F4" w:rsidR="009B46A4" w:rsidRDefault="009B46A4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Campus to campus messages</w:t>
      </w:r>
    </w:p>
    <w:p w14:paraId="7AA4A5B9" w14:textId="6C163941" w:rsidR="008A083E" w:rsidRPr="008A083E" w:rsidRDefault="008A083E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sz w:val="24"/>
          <w:szCs w:val="24"/>
        </w:rPr>
        <w:t>Client =&gt;Server: TO:&lt;</w:t>
      </w:r>
      <w:proofErr w:type="spellStart"/>
      <w:r w:rsidRPr="008A083E">
        <w:rPr>
          <w:rFonts w:ascii="Times New Roman" w:hAnsi="Times New Roman" w:cs="Times New Roman"/>
          <w:sz w:val="24"/>
          <w:szCs w:val="24"/>
        </w:rPr>
        <w:t>TargetCampus</w:t>
      </w:r>
      <w:proofErr w:type="spellEnd"/>
      <w:r w:rsidRPr="008A083E">
        <w:rPr>
          <w:rFonts w:ascii="Times New Roman" w:hAnsi="Times New Roman" w:cs="Times New Roman"/>
          <w:sz w:val="24"/>
          <w:szCs w:val="24"/>
        </w:rPr>
        <w:t>&gt;|DEPT:&lt;Department&gt;|MSG:&lt;Content&gt;</w:t>
      </w:r>
    </w:p>
    <w:p w14:paraId="7549B45C" w14:textId="12FB05B1" w:rsidR="008A083E" w:rsidRPr="008A083E" w:rsidRDefault="008A083E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sz w:val="24"/>
          <w:szCs w:val="24"/>
        </w:rPr>
        <w:t>Server =&gt; Target:  FROM:&lt;SourceCampus&gt;|DEPT:&lt;Department&gt;|MSG:&lt;Content&gt;</w:t>
      </w:r>
    </w:p>
    <w:p w14:paraId="103DDAAB" w14:textId="27991905" w:rsidR="008A083E" w:rsidRPr="008A083E" w:rsidRDefault="008A083E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sz w:val="24"/>
          <w:szCs w:val="24"/>
        </w:rPr>
        <w:t>Example: TO:Karachi|DEPT:Academics|MSG:Please send enrollment data</w:t>
      </w:r>
    </w:p>
    <w:p w14:paraId="4C892AEB" w14:textId="4292F605" w:rsidR="008A083E" w:rsidRDefault="008A083E" w:rsidP="00FA61ED">
      <w:pPr>
        <w:pStyle w:val="Heading3"/>
        <w:ind w:left="720"/>
        <w:rPr>
          <w:rFonts w:ascii="Times New Roman" w:hAnsi="Times New Roman" w:cs="Times New Roman"/>
          <w:sz w:val="24"/>
          <w:szCs w:val="24"/>
        </w:rPr>
      </w:pPr>
      <w:bookmarkStart w:id="8" w:name="_Toc216027846"/>
      <w:r w:rsidRPr="008A083E">
        <w:rPr>
          <w:rFonts w:ascii="Times New Roman" w:hAnsi="Times New Roman" w:cs="Times New Roman"/>
          <w:sz w:val="24"/>
          <w:szCs w:val="24"/>
        </w:rPr>
        <w:t>UDP Protocol:</w:t>
      </w:r>
      <w:bookmarkEnd w:id="8"/>
    </w:p>
    <w:p w14:paraId="3F5B4544" w14:textId="77777777" w:rsidR="008A083E" w:rsidRPr="008A083E" w:rsidRDefault="008A083E" w:rsidP="00FA61ED">
      <w:pPr>
        <w:ind w:left="72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b/>
          <w:bCs/>
          <w:sz w:val="24"/>
          <w:szCs w:val="24"/>
        </w:rPr>
        <w:t>Heartbeat (Every 10 seconds):</w:t>
      </w:r>
    </w:p>
    <w:p w14:paraId="0D9F46F6" w14:textId="7FC08FB9" w:rsidR="009B46A4" w:rsidRDefault="009B46A4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Activity monitoring</w:t>
      </w:r>
    </w:p>
    <w:p w14:paraId="2B7D1806" w14:textId="5E12ADB8" w:rsidR="008A083E" w:rsidRPr="008A083E" w:rsidRDefault="008A083E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sz w:val="24"/>
          <w:szCs w:val="24"/>
        </w:rPr>
        <w:t xml:space="preserve">Client </w:t>
      </w:r>
      <w:r>
        <w:rPr>
          <w:rFonts w:ascii="Times New Roman" w:hAnsi="Times New Roman" w:cs="Times New Roman"/>
          <w:sz w:val="24"/>
          <w:szCs w:val="24"/>
        </w:rPr>
        <w:t>=&gt;</w:t>
      </w:r>
      <w:r w:rsidRPr="008A083E">
        <w:rPr>
          <w:rFonts w:ascii="Times New Roman" w:hAnsi="Times New Roman" w:cs="Times New Roman"/>
          <w:sz w:val="24"/>
          <w:szCs w:val="24"/>
        </w:rPr>
        <w:t xml:space="preserve"> Server: HEARTBEAT:&lt;</w:t>
      </w:r>
      <w:proofErr w:type="spellStart"/>
      <w:r w:rsidRPr="008A083E">
        <w:rPr>
          <w:rFonts w:ascii="Times New Roman" w:hAnsi="Times New Roman" w:cs="Times New Roman"/>
          <w:sz w:val="24"/>
          <w:szCs w:val="24"/>
        </w:rPr>
        <w:t>CampusName</w:t>
      </w:r>
      <w:proofErr w:type="spellEnd"/>
      <w:r w:rsidRPr="008A083E">
        <w:rPr>
          <w:rFonts w:ascii="Times New Roman" w:hAnsi="Times New Roman" w:cs="Times New Roman"/>
          <w:sz w:val="24"/>
          <w:szCs w:val="24"/>
        </w:rPr>
        <w:t>&gt;</w:t>
      </w:r>
    </w:p>
    <w:p w14:paraId="790F5B3E" w14:textId="77777777" w:rsidR="008A083E" w:rsidRDefault="008A083E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sz w:val="24"/>
          <w:szCs w:val="24"/>
        </w:rPr>
        <w:t>Example: HEARTBEAT:Lahore</w:t>
      </w:r>
    </w:p>
    <w:p w14:paraId="3A28C7F3" w14:textId="77777777" w:rsidR="008A083E" w:rsidRDefault="008A083E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0968CA4D" w14:textId="77777777" w:rsidR="008A083E" w:rsidRPr="008A083E" w:rsidRDefault="008A083E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5D2C5B26" w14:textId="77777777" w:rsidR="008A083E" w:rsidRPr="008A083E" w:rsidRDefault="008A083E" w:rsidP="00FA61ED">
      <w:pPr>
        <w:ind w:left="72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b/>
          <w:bCs/>
          <w:sz w:val="24"/>
          <w:szCs w:val="24"/>
        </w:rPr>
        <w:t>Broadcast:</w:t>
      </w:r>
    </w:p>
    <w:p w14:paraId="2ACB24CB" w14:textId="794468ED" w:rsidR="009B46A4" w:rsidRDefault="009B46A4" w:rsidP="009B46A4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 announcements </w:t>
      </w:r>
    </w:p>
    <w:p w14:paraId="09B1A3F0" w14:textId="19569CD4" w:rsidR="008A083E" w:rsidRPr="008A083E" w:rsidRDefault="008A083E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sz w:val="24"/>
          <w:szCs w:val="24"/>
        </w:rPr>
        <w:t xml:space="preserve">Server </w:t>
      </w:r>
      <w:r>
        <w:rPr>
          <w:rFonts w:ascii="Times New Roman" w:hAnsi="Times New Roman" w:cs="Times New Roman"/>
          <w:sz w:val="24"/>
          <w:szCs w:val="24"/>
        </w:rPr>
        <w:t>=&gt;</w:t>
      </w:r>
      <w:r w:rsidRPr="008A083E">
        <w:rPr>
          <w:rFonts w:ascii="Times New Roman" w:hAnsi="Times New Roman" w:cs="Times New Roman"/>
          <w:sz w:val="24"/>
          <w:szCs w:val="24"/>
        </w:rPr>
        <w:t xml:space="preserve"> All Clients: BROADCAST:&lt;</w:t>
      </w:r>
      <w:proofErr w:type="spellStart"/>
      <w:r w:rsidRPr="008A083E">
        <w:rPr>
          <w:rFonts w:ascii="Times New Roman" w:hAnsi="Times New Roman" w:cs="Times New Roman"/>
          <w:sz w:val="24"/>
          <w:szCs w:val="24"/>
        </w:rPr>
        <w:t>AnnouncementText</w:t>
      </w:r>
      <w:proofErr w:type="spellEnd"/>
      <w:r w:rsidRPr="008A083E">
        <w:rPr>
          <w:rFonts w:ascii="Times New Roman" w:hAnsi="Times New Roman" w:cs="Times New Roman"/>
          <w:sz w:val="24"/>
          <w:szCs w:val="24"/>
        </w:rPr>
        <w:t>&gt;</w:t>
      </w:r>
    </w:p>
    <w:p w14:paraId="7EEAED93" w14:textId="77777777" w:rsidR="008A083E" w:rsidRPr="008A083E" w:rsidRDefault="008A083E" w:rsidP="00FA61ED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A083E">
        <w:rPr>
          <w:rFonts w:ascii="Times New Roman" w:hAnsi="Times New Roman" w:cs="Times New Roman"/>
          <w:sz w:val="24"/>
          <w:szCs w:val="24"/>
        </w:rPr>
        <w:t>Example: BROADCAST:System maintenance tonight at 2 AM</w:t>
      </w:r>
    </w:p>
    <w:p w14:paraId="0EC0855C" w14:textId="0D0D06DA" w:rsidR="00857296" w:rsidRDefault="00857296" w:rsidP="00857296"/>
    <w:p w14:paraId="1BD635ED" w14:textId="3157B799" w:rsidR="00B95C9A" w:rsidRPr="00B95C9A" w:rsidRDefault="00B95C9A" w:rsidP="00B95C9A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9" w:name="_Toc216027847"/>
      <w:r w:rsidRPr="00B95C9A">
        <w:rPr>
          <w:rFonts w:ascii="Times New Roman" w:hAnsi="Times New Roman" w:cs="Times New Roman"/>
          <w:sz w:val="28"/>
          <w:szCs w:val="28"/>
        </w:rPr>
        <w:t>Functional workflow</w:t>
      </w:r>
      <w:bookmarkEnd w:id="9"/>
    </w:p>
    <w:p w14:paraId="61A67CC1" w14:textId="54620734" w:rsidR="00B95C9A" w:rsidRPr="00B95C9A" w:rsidRDefault="00B95C9A" w:rsidP="00B95C9A">
      <w:pPr>
        <w:pStyle w:val="Heading3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16027848"/>
      <w:r w:rsidRPr="00B95C9A">
        <w:rPr>
          <w:rFonts w:ascii="Times New Roman" w:hAnsi="Times New Roman" w:cs="Times New Roman"/>
          <w:color w:val="auto"/>
          <w:sz w:val="24"/>
          <w:szCs w:val="24"/>
        </w:rPr>
        <w:t>Connection Phase:</w:t>
      </w:r>
      <w:bookmarkEnd w:id="10"/>
      <w:r w:rsidRPr="00B95C9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B0CE1C3" w14:textId="5A4C61DC" w:rsidR="00B95C9A" w:rsidRPr="00B95C9A" w:rsidRDefault="00B95C9A" w:rsidP="00B95C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 xml:space="preserve">Client </w:t>
      </w:r>
      <w:proofErr w:type="gramStart"/>
      <w:r w:rsidRPr="00B95C9A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B95C9A">
        <w:rPr>
          <w:rFonts w:ascii="Times New Roman" w:hAnsi="Times New Roman" w:cs="Times New Roman"/>
          <w:sz w:val="24"/>
          <w:szCs w:val="24"/>
        </w:rPr>
        <w:t xml:space="preserve"> campus and department</w:t>
      </w:r>
    </w:p>
    <w:p w14:paraId="634D0C7A" w14:textId="2936DF7C" w:rsidR="00B95C9A" w:rsidRPr="00B95C9A" w:rsidRDefault="00B95C9A" w:rsidP="00B95C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Client opens TCP connection</w:t>
      </w:r>
    </w:p>
    <w:p w14:paraId="5ED40C93" w14:textId="24093892" w:rsidR="00B95C9A" w:rsidRPr="00B95C9A" w:rsidRDefault="00B95C9A" w:rsidP="00B95C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Immediately send authentication message</w:t>
      </w:r>
    </w:p>
    <w:p w14:paraId="7DE0B739" w14:textId="3DD6F2A1" w:rsidR="00B95C9A" w:rsidRPr="00B95C9A" w:rsidRDefault="00B95C9A" w:rsidP="00B95C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Server validates credentials and responds with success/failure</w:t>
      </w:r>
    </w:p>
    <w:p w14:paraId="4B882363" w14:textId="3924F08B" w:rsidR="00B95C9A" w:rsidRPr="00B95C9A" w:rsidRDefault="00B95C9A" w:rsidP="00B95C9A">
      <w:pPr>
        <w:pStyle w:val="Heading3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16027849"/>
      <w:r w:rsidRPr="00B95C9A">
        <w:rPr>
          <w:rFonts w:ascii="Times New Roman" w:hAnsi="Times New Roman" w:cs="Times New Roman"/>
          <w:color w:val="auto"/>
          <w:sz w:val="24"/>
          <w:szCs w:val="24"/>
        </w:rPr>
        <w:t>After Successful login:</w:t>
      </w:r>
      <w:bookmarkEnd w:id="11"/>
      <w:r w:rsidRPr="00B95C9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0C25CEA" w14:textId="4D27BDFF" w:rsidR="00B95C9A" w:rsidRPr="00B95C9A" w:rsidRDefault="00B95C9A" w:rsidP="00B95C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 xml:space="preserve">Client </w:t>
      </w:r>
      <w:proofErr w:type="gramStart"/>
      <w:r w:rsidRPr="00B95C9A">
        <w:rPr>
          <w:rFonts w:ascii="Times New Roman" w:hAnsi="Times New Roman" w:cs="Times New Roman"/>
          <w:sz w:val="24"/>
          <w:szCs w:val="24"/>
        </w:rPr>
        <w:t>enable</w:t>
      </w:r>
      <w:proofErr w:type="gramEnd"/>
      <w:r w:rsidRPr="00B95C9A">
        <w:rPr>
          <w:rFonts w:ascii="Times New Roman" w:hAnsi="Times New Roman" w:cs="Times New Roman"/>
          <w:sz w:val="24"/>
          <w:szCs w:val="24"/>
        </w:rPr>
        <w:t xml:space="preserve"> message controls </w:t>
      </w:r>
    </w:p>
    <w:p w14:paraId="7E949151" w14:textId="77A451B7" w:rsidR="00B95C9A" w:rsidRPr="00B95C9A" w:rsidRDefault="00B95C9A" w:rsidP="00B95C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Opens a UDP socket</w:t>
      </w:r>
    </w:p>
    <w:p w14:paraId="24E8E031" w14:textId="75102AF8" w:rsidR="00B95C9A" w:rsidRPr="00B95C9A" w:rsidRDefault="00B95C9A" w:rsidP="00B95C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TCP listening thread starts</w:t>
      </w:r>
    </w:p>
    <w:p w14:paraId="157DF833" w14:textId="360290CC" w:rsidR="00B95C9A" w:rsidRPr="00B95C9A" w:rsidRDefault="00B95C9A" w:rsidP="00B95C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UDP broadcast listening thread starts</w:t>
      </w:r>
    </w:p>
    <w:p w14:paraId="2762F401" w14:textId="7812FB87" w:rsidR="00B95C9A" w:rsidRPr="00B95C9A" w:rsidRDefault="00B95C9A" w:rsidP="00B95C9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Heartbeat sending thread</w:t>
      </w:r>
    </w:p>
    <w:p w14:paraId="48CDE684" w14:textId="24526897" w:rsidR="00857296" w:rsidRPr="00B95C9A" w:rsidRDefault="00B95C9A" w:rsidP="0085729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Server adds campus to active client list</w:t>
      </w:r>
    </w:p>
    <w:p w14:paraId="14C50C06" w14:textId="3D3E165C" w:rsidR="00857296" w:rsidRDefault="00857296" w:rsidP="00857296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2" w:name="_Toc216027850"/>
      <w:r w:rsidRPr="00857296">
        <w:rPr>
          <w:rFonts w:ascii="Times New Roman" w:hAnsi="Times New Roman" w:cs="Times New Roman"/>
          <w:sz w:val="28"/>
          <w:szCs w:val="28"/>
        </w:rPr>
        <w:t>Compilation and Run</w:t>
      </w:r>
      <w:bookmarkEnd w:id="12"/>
    </w:p>
    <w:p w14:paraId="2C22A1F7" w14:textId="523E2A02" w:rsidR="00B65164" w:rsidRPr="00B95C9A" w:rsidRDefault="009B46A4" w:rsidP="009B46A4">
      <w:pPr>
        <w:pStyle w:val="Heading3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16027851"/>
      <w:r w:rsidRPr="00B95C9A">
        <w:rPr>
          <w:rFonts w:ascii="Times New Roman" w:hAnsi="Times New Roman" w:cs="Times New Roman"/>
          <w:color w:val="auto"/>
          <w:sz w:val="24"/>
          <w:szCs w:val="24"/>
        </w:rPr>
        <w:t>Requirements:</w:t>
      </w:r>
      <w:bookmarkEnd w:id="13"/>
      <w:r w:rsidRPr="00B95C9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32E51740" w14:textId="23F345A1" w:rsidR="009B46A4" w:rsidRPr="00B95C9A" w:rsidRDefault="009B46A4" w:rsidP="009B46A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Qt Creator</w:t>
      </w:r>
    </w:p>
    <w:p w14:paraId="4317ECE1" w14:textId="6307812E" w:rsidR="009B46A4" w:rsidRPr="00B95C9A" w:rsidRDefault="009B46A4" w:rsidP="009B46A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Qt widget module</w:t>
      </w:r>
    </w:p>
    <w:p w14:paraId="6BCB2910" w14:textId="4B67BF9F" w:rsidR="009B46A4" w:rsidRPr="00B95C9A" w:rsidRDefault="009B46A4" w:rsidP="009B46A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C++ 17 or later</w:t>
      </w:r>
    </w:p>
    <w:p w14:paraId="382683E6" w14:textId="1D3E35E2" w:rsidR="009B46A4" w:rsidRPr="00B95C9A" w:rsidRDefault="009B46A4" w:rsidP="009B46A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Server must run before clients connect</w:t>
      </w:r>
    </w:p>
    <w:p w14:paraId="55A5A5BE" w14:textId="77D446A0" w:rsidR="009B46A4" w:rsidRPr="00B95C9A" w:rsidRDefault="009B46A4" w:rsidP="00B95C9A">
      <w:pPr>
        <w:pStyle w:val="Heading3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16027852"/>
      <w:r w:rsidRPr="00B95C9A">
        <w:rPr>
          <w:rFonts w:ascii="Times New Roman" w:hAnsi="Times New Roman" w:cs="Times New Roman"/>
          <w:color w:val="auto"/>
          <w:sz w:val="24"/>
          <w:szCs w:val="24"/>
        </w:rPr>
        <w:t>Compilation:</w:t>
      </w:r>
      <w:bookmarkEnd w:id="14"/>
    </w:p>
    <w:p w14:paraId="781AA88C" w14:textId="536BC6CB" w:rsidR="009B46A4" w:rsidRPr="00B95C9A" w:rsidRDefault="009B46A4" w:rsidP="009B46A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Create  two new Qt widget application</w:t>
      </w:r>
    </w:p>
    <w:p w14:paraId="4AC059EA" w14:textId="7719BD94" w:rsidR="009B46A4" w:rsidRPr="00B95C9A" w:rsidRDefault="009B46A4" w:rsidP="009B46A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Replace code for client and server in main.cpp files</w:t>
      </w:r>
    </w:p>
    <w:p w14:paraId="6FA9FD9F" w14:textId="0768147D" w:rsidR="00B95C9A" w:rsidRPr="00B95C9A" w:rsidRDefault="00B95C9A" w:rsidP="009B46A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Configure the .pro file</w:t>
      </w:r>
    </w:p>
    <w:p w14:paraId="342A1779" w14:textId="5FC40FB4" w:rsidR="00B95C9A" w:rsidRPr="00B95C9A" w:rsidRDefault="00B95C9A" w:rsidP="00B95C9A">
      <w:pPr>
        <w:pStyle w:val="Heading3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16027853"/>
      <w:r w:rsidRPr="00B95C9A">
        <w:rPr>
          <w:rFonts w:ascii="Times New Roman" w:hAnsi="Times New Roman" w:cs="Times New Roman"/>
          <w:color w:val="auto"/>
          <w:sz w:val="24"/>
          <w:szCs w:val="24"/>
        </w:rPr>
        <w:t>Run:</w:t>
      </w:r>
      <w:bookmarkEnd w:id="15"/>
    </w:p>
    <w:p w14:paraId="5CB83A4C" w14:textId="2B7E2835" w:rsidR="00B95C9A" w:rsidRPr="00B95C9A" w:rsidRDefault="00B95C9A" w:rsidP="00B95C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 xml:space="preserve">Click build then run </w:t>
      </w:r>
      <w:proofErr w:type="spellStart"/>
      <w:r w:rsidRPr="00B95C9A">
        <w:rPr>
          <w:rFonts w:ascii="Times New Roman" w:hAnsi="Times New Roman" w:cs="Times New Roman"/>
          <w:sz w:val="24"/>
          <w:szCs w:val="24"/>
        </w:rPr>
        <w:t>qmake</w:t>
      </w:r>
      <w:proofErr w:type="spellEnd"/>
    </w:p>
    <w:p w14:paraId="2710EB84" w14:textId="4CF07F01" w:rsidR="00B95C9A" w:rsidRPr="00B95C9A" w:rsidRDefault="00B95C9A" w:rsidP="00B95C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Then build</w:t>
      </w:r>
    </w:p>
    <w:p w14:paraId="12564B3B" w14:textId="52810B4D" w:rsidR="00B95C9A" w:rsidRPr="00B95C9A" w:rsidRDefault="00B95C9A" w:rsidP="00B95C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Then run server project and start server</w:t>
      </w:r>
    </w:p>
    <w:p w14:paraId="548387B7" w14:textId="0D1134E0" w:rsidR="00B95C9A" w:rsidRPr="00B95C9A" w:rsidRDefault="00B95C9A" w:rsidP="00B95C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Indicator turns green, server listens on TCP 8080 and UDP 8081</w:t>
      </w:r>
    </w:p>
    <w:p w14:paraId="1AC36754" w14:textId="42594BAD" w:rsidR="00B95C9A" w:rsidRPr="00B95C9A" w:rsidRDefault="00B95C9A" w:rsidP="00B95C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Run client project</w:t>
      </w:r>
    </w:p>
    <w:p w14:paraId="305322AF" w14:textId="6DC01EDC" w:rsidR="00B95C9A" w:rsidRPr="00B95C9A" w:rsidRDefault="00B95C9A" w:rsidP="00B95C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Input the number of client windows to open</w:t>
      </w:r>
    </w:p>
    <w:p w14:paraId="31502646" w14:textId="7CA1C27E" w:rsidR="00B95C9A" w:rsidRPr="00B95C9A" w:rsidRDefault="00B95C9A" w:rsidP="00B95C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95C9A">
        <w:rPr>
          <w:rFonts w:ascii="Times New Roman" w:hAnsi="Times New Roman" w:cs="Times New Roman"/>
          <w:sz w:val="24"/>
          <w:szCs w:val="24"/>
        </w:rPr>
        <w:t>Click connect</w:t>
      </w:r>
    </w:p>
    <w:p w14:paraId="05C9DA92" w14:textId="77777777" w:rsidR="00B65164" w:rsidRPr="00B95C9A" w:rsidRDefault="00B65164" w:rsidP="00B65164">
      <w:pPr>
        <w:rPr>
          <w:rFonts w:ascii="Times New Roman" w:hAnsi="Times New Roman" w:cs="Times New Roman"/>
          <w:sz w:val="24"/>
          <w:szCs w:val="24"/>
        </w:rPr>
      </w:pPr>
    </w:p>
    <w:p w14:paraId="1FA08ABD" w14:textId="489E6C5E" w:rsidR="00CA44A0" w:rsidRDefault="00CA44A0" w:rsidP="00CA44A0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bookmarkStart w:id="16" w:name="_Toc216027854"/>
      <w:r w:rsidRPr="00CA44A0">
        <w:rPr>
          <w:rFonts w:ascii="Times New Roman" w:hAnsi="Times New Roman" w:cs="Times New Roman"/>
          <w:sz w:val="32"/>
          <w:szCs w:val="32"/>
        </w:rPr>
        <w:t>Part 2: Network Architecture</w:t>
      </w:r>
      <w:bookmarkEnd w:id="16"/>
    </w:p>
    <w:p w14:paraId="04C2A9FC" w14:textId="1BE547C5" w:rsidR="00B65164" w:rsidRPr="00B65164" w:rsidRDefault="00B65164" w:rsidP="00B65164">
      <w:pPr>
        <w:pStyle w:val="Heading2"/>
        <w:rPr>
          <w:rFonts w:ascii="Times New Roman" w:hAnsi="Times New Roman" w:cs="Times New Roman"/>
        </w:rPr>
      </w:pPr>
      <w:bookmarkStart w:id="17" w:name="_Toc216027855"/>
      <w:r w:rsidRPr="00B65164">
        <w:rPr>
          <w:rFonts w:ascii="Times New Roman" w:hAnsi="Times New Roman" w:cs="Times New Roman"/>
        </w:rPr>
        <w:t>Campus LAN Design</w:t>
      </w:r>
      <w:bookmarkEnd w:id="17"/>
      <w:r w:rsidRPr="00B65164">
        <w:rPr>
          <w:rFonts w:ascii="Times New Roman" w:hAnsi="Times New Roman" w:cs="Times New Roman"/>
        </w:rPr>
        <w:t xml:space="preserve"> </w:t>
      </w:r>
    </w:p>
    <w:p w14:paraId="3AFFEEC1" w14:textId="0E9C952A" w:rsidR="00B65164" w:rsidRPr="00B65164" w:rsidRDefault="00B65164" w:rsidP="00B6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164">
        <w:rPr>
          <w:rFonts w:ascii="Times New Roman" w:eastAsia="Times New Roman" w:hAnsi="Times New Roman" w:cs="Times New Roman"/>
          <w:sz w:val="24"/>
          <w:szCs w:val="24"/>
        </w:rPr>
        <w:t>Each FAST NUCES campus has been designed as a separate Local Area Network (LAN).</w:t>
      </w:r>
      <w:r w:rsidRPr="00B65164">
        <w:rPr>
          <w:rFonts w:ascii="Times New Roman" w:eastAsia="Times New Roman" w:hAnsi="Times New Roman" w:cs="Times New Roman"/>
          <w:sz w:val="24"/>
          <w:szCs w:val="24"/>
        </w:rPr>
        <w:br/>
        <w:t>Every campus LAN includes:</w:t>
      </w:r>
    </w:p>
    <w:p w14:paraId="07774386" w14:textId="767AAD4C" w:rsidR="00B65164" w:rsidRPr="00B65164" w:rsidRDefault="00B65164" w:rsidP="00B651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1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Router </w:t>
      </w:r>
    </w:p>
    <w:p w14:paraId="05662441" w14:textId="5B676E55" w:rsidR="00B65164" w:rsidRPr="00B65164" w:rsidRDefault="00B65164" w:rsidP="00B651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1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Switch </w:t>
      </w:r>
    </w:p>
    <w:p w14:paraId="3A898A69" w14:textId="0CA20E89" w:rsidR="00B65164" w:rsidRPr="00B65164" w:rsidRDefault="00715657" w:rsidP="00B651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B65164" w:rsidRPr="00B651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PCs</w:t>
      </w:r>
      <w:r w:rsidR="00B65164" w:rsidRPr="00B65164">
        <w:rPr>
          <w:rFonts w:ascii="Times New Roman" w:eastAsia="Times New Roman" w:hAnsi="Times New Roman" w:cs="Times New Roman"/>
          <w:sz w:val="24"/>
          <w:szCs w:val="24"/>
        </w:rPr>
        <w:t xml:space="preserve"> representing departments such as:</w:t>
      </w:r>
    </w:p>
    <w:p w14:paraId="498FABD8" w14:textId="77777777" w:rsidR="00B65164" w:rsidRPr="00B65164" w:rsidRDefault="00B65164" w:rsidP="00B6516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164">
        <w:rPr>
          <w:rFonts w:ascii="Times New Roman" w:eastAsia="Times New Roman" w:hAnsi="Times New Roman" w:cs="Times New Roman"/>
          <w:sz w:val="24"/>
          <w:szCs w:val="24"/>
        </w:rPr>
        <w:t>Admissions</w:t>
      </w:r>
    </w:p>
    <w:p w14:paraId="27C0652C" w14:textId="77777777" w:rsidR="00B65164" w:rsidRPr="00B65164" w:rsidRDefault="00B65164" w:rsidP="00B6516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164">
        <w:rPr>
          <w:rFonts w:ascii="Times New Roman" w:eastAsia="Times New Roman" w:hAnsi="Times New Roman" w:cs="Times New Roman"/>
          <w:sz w:val="24"/>
          <w:szCs w:val="24"/>
        </w:rPr>
        <w:t>Academics</w:t>
      </w:r>
    </w:p>
    <w:p w14:paraId="1AF60B73" w14:textId="77777777" w:rsidR="00B65164" w:rsidRPr="00B65164" w:rsidRDefault="00B65164" w:rsidP="00B6516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164">
        <w:rPr>
          <w:rFonts w:ascii="Times New Roman" w:eastAsia="Times New Roman" w:hAnsi="Times New Roman" w:cs="Times New Roman"/>
          <w:sz w:val="24"/>
          <w:szCs w:val="24"/>
        </w:rPr>
        <w:t>IT</w:t>
      </w:r>
    </w:p>
    <w:p w14:paraId="6C21F2AC" w14:textId="7D9E5E05" w:rsidR="00B65164" w:rsidRPr="00B65164" w:rsidRDefault="00B65164" w:rsidP="00B6516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Sports </w:t>
      </w:r>
    </w:p>
    <w:p w14:paraId="540BB2DE" w14:textId="27A25B53" w:rsidR="00B65164" w:rsidRPr="00B65164" w:rsidRDefault="00B65164" w:rsidP="00B6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164">
        <w:rPr>
          <w:rFonts w:ascii="Times New Roman" w:eastAsia="Times New Roman" w:hAnsi="Times New Roman" w:cs="Times New Roman"/>
          <w:sz w:val="24"/>
          <w:szCs w:val="24"/>
        </w:rPr>
        <w:t>All PCs are assigned static IP addresses from their respective campus subnet, and the default gateway is the router’s LAN interface.</w:t>
      </w:r>
    </w:p>
    <w:p w14:paraId="5FD9D453" w14:textId="27A25B53" w:rsidR="00B65164" w:rsidRPr="00B65164" w:rsidRDefault="00B65164" w:rsidP="00B65164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8" w:name="_Toc216027856"/>
      <w:r w:rsidRPr="00B65164">
        <w:rPr>
          <w:rFonts w:ascii="Times New Roman" w:hAnsi="Times New Roman" w:cs="Times New Roman"/>
          <w:sz w:val="24"/>
          <w:szCs w:val="24"/>
        </w:rPr>
        <w:t>LAN Subnets table</w:t>
      </w:r>
      <w:bookmarkEnd w:id="18"/>
      <w:r w:rsidRPr="00B6516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74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762"/>
        <w:gridCol w:w="1794"/>
        <w:gridCol w:w="1449"/>
        <w:gridCol w:w="1335"/>
      </w:tblGrid>
      <w:tr w:rsidR="00715657" w:rsidRPr="00B65164" w14:paraId="67842608" w14:textId="77777777" w:rsidTr="00715657">
        <w:trPr>
          <w:trHeight w:val="396"/>
          <w:tblHeader/>
          <w:tblCellSpacing w:w="15" w:type="dxa"/>
        </w:trPr>
        <w:tc>
          <w:tcPr>
            <w:tcW w:w="0" w:type="auto"/>
            <w:shd w:val="clear" w:color="auto" w:fill="548DD4" w:themeFill="text2" w:themeFillTint="99"/>
            <w:vAlign w:val="center"/>
            <w:hideMark/>
          </w:tcPr>
          <w:p w14:paraId="42B360A6" w14:textId="77777777" w:rsidR="00715657" w:rsidRPr="00B65164" w:rsidRDefault="00715657" w:rsidP="00B65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Campus</w:t>
            </w:r>
          </w:p>
        </w:tc>
        <w:tc>
          <w:tcPr>
            <w:tcW w:w="1739" w:type="dxa"/>
            <w:shd w:val="clear" w:color="auto" w:fill="548DD4" w:themeFill="text2" w:themeFillTint="99"/>
            <w:vAlign w:val="center"/>
            <w:hideMark/>
          </w:tcPr>
          <w:p w14:paraId="768F9ABD" w14:textId="0D9D1EA1" w:rsidR="00715657" w:rsidRPr="00B65164" w:rsidRDefault="00715657" w:rsidP="00B65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ID</w:t>
            </w:r>
          </w:p>
        </w:tc>
        <w:tc>
          <w:tcPr>
            <w:tcW w:w="1770" w:type="dxa"/>
            <w:shd w:val="clear" w:color="auto" w:fill="548DD4" w:themeFill="text2" w:themeFillTint="99"/>
            <w:vAlign w:val="center"/>
            <w:hideMark/>
          </w:tcPr>
          <w:p w14:paraId="7E304E13" w14:textId="77777777" w:rsidR="00715657" w:rsidRPr="00B65164" w:rsidRDefault="00715657" w:rsidP="00B65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 LAN IP</w:t>
            </w:r>
          </w:p>
        </w:tc>
        <w:tc>
          <w:tcPr>
            <w:tcW w:w="1421" w:type="dxa"/>
            <w:shd w:val="clear" w:color="auto" w:fill="548DD4" w:themeFill="text2" w:themeFillTint="99"/>
            <w:vAlign w:val="center"/>
            <w:hideMark/>
          </w:tcPr>
          <w:p w14:paraId="1E303434" w14:textId="0680CC1A" w:rsidR="00715657" w:rsidRPr="00B65164" w:rsidRDefault="00715657" w:rsidP="00B65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Admissions</w:t>
            </w:r>
          </w:p>
        </w:tc>
        <w:tc>
          <w:tcPr>
            <w:tcW w:w="0" w:type="auto"/>
            <w:shd w:val="clear" w:color="auto" w:fill="548DD4" w:themeFill="text2" w:themeFillTint="99"/>
            <w:vAlign w:val="center"/>
            <w:hideMark/>
          </w:tcPr>
          <w:p w14:paraId="3A4F67C3" w14:textId="705E3942" w:rsidR="00715657" w:rsidRPr="00B65164" w:rsidRDefault="00715657" w:rsidP="001132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Academics </w:t>
            </w:r>
          </w:p>
        </w:tc>
      </w:tr>
      <w:tr w:rsidR="00715657" w:rsidRPr="00B65164" w14:paraId="410E6DAC" w14:textId="77777777" w:rsidTr="00715657">
        <w:trPr>
          <w:trHeight w:val="420"/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3B40202" w14:textId="77777777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Islamabad</w:t>
            </w:r>
          </w:p>
        </w:tc>
        <w:tc>
          <w:tcPr>
            <w:tcW w:w="1739" w:type="dxa"/>
            <w:shd w:val="clear" w:color="auto" w:fill="DBE5F1" w:themeFill="accent1" w:themeFillTint="33"/>
            <w:vAlign w:val="center"/>
            <w:hideMark/>
          </w:tcPr>
          <w:p w14:paraId="3BBDDF4B" w14:textId="143464EA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192.168.1.0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  <w:hideMark/>
          </w:tcPr>
          <w:p w14:paraId="7E2C0E8B" w14:textId="033A626C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192.168.1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1421" w:type="dxa"/>
            <w:shd w:val="clear" w:color="auto" w:fill="DBE5F1" w:themeFill="accent1" w:themeFillTint="33"/>
            <w:vAlign w:val="center"/>
            <w:hideMark/>
          </w:tcPr>
          <w:p w14:paraId="7B36E394" w14:textId="71DE89E5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3C592FD" w14:textId="015D0D09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15657" w:rsidRPr="00B65164" w14:paraId="77E5B00E" w14:textId="77777777" w:rsidTr="00715657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1922CCF" w14:textId="77777777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Lahore</w:t>
            </w:r>
          </w:p>
        </w:tc>
        <w:tc>
          <w:tcPr>
            <w:tcW w:w="1739" w:type="dxa"/>
            <w:shd w:val="clear" w:color="auto" w:fill="DBE5F1" w:themeFill="accent1" w:themeFillTint="33"/>
            <w:vAlign w:val="center"/>
            <w:hideMark/>
          </w:tcPr>
          <w:p w14:paraId="3FCDEC6C" w14:textId="2E955E88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  <w:hideMark/>
          </w:tcPr>
          <w:p w14:paraId="59F3C24D" w14:textId="33585F73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192.168.2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1421" w:type="dxa"/>
            <w:shd w:val="clear" w:color="auto" w:fill="DBE5F1" w:themeFill="accent1" w:themeFillTint="33"/>
            <w:vAlign w:val="center"/>
            <w:hideMark/>
          </w:tcPr>
          <w:p w14:paraId="7771E05B" w14:textId="1BD3FA94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6B901D6" w14:textId="2E40B3B1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15657" w:rsidRPr="00B65164" w14:paraId="18B29C36" w14:textId="77777777" w:rsidTr="00715657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19FF163" w14:textId="77777777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Karachi</w:t>
            </w:r>
          </w:p>
        </w:tc>
        <w:tc>
          <w:tcPr>
            <w:tcW w:w="1739" w:type="dxa"/>
            <w:shd w:val="clear" w:color="auto" w:fill="DBE5F1" w:themeFill="accent1" w:themeFillTint="33"/>
            <w:vAlign w:val="center"/>
            <w:hideMark/>
          </w:tcPr>
          <w:p w14:paraId="2FFC36D0" w14:textId="7C445841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192.168.3.0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  <w:hideMark/>
          </w:tcPr>
          <w:p w14:paraId="79CF86DA" w14:textId="69C9B99B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192.168.3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1421" w:type="dxa"/>
            <w:shd w:val="clear" w:color="auto" w:fill="DBE5F1" w:themeFill="accent1" w:themeFillTint="33"/>
            <w:vAlign w:val="center"/>
            <w:hideMark/>
          </w:tcPr>
          <w:p w14:paraId="2975495D" w14:textId="7AE25702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38C4B7B" w14:textId="5830DC04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15657" w:rsidRPr="00B65164" w14:paraId="3CB392FF" w14:textId="77777777" w:rsidTr="00715657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71F89FA" w14:textId="77777777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Peshawar</w:t>
            </w:r>
          </w:p>
        </w:tc>
        <w:tc>
          <w:tcPr>
            <w:tcW w:w="1739" w:type="dxa"/>
            <w:shd w:val="clear" w:color="auto" w:fill="DBE5F1" w:themeFill="accent1" w:themeFillTint="33"/>
            <w:vAlign w:val="center"/>
            <w:hideMark/>
          </w:tcPr>
          <w:p w14:paraId="2FFD04CD" w14:textId="21F539A9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192.168.4.0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  <w:hideMark/>
          </w:tcPr>
          <w:p w14:paraId="18AE032B" w14:textId="0735E638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192.168.4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</w:t>
            </w:r>
            <w:r w:rsidRPr="00B65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21" w:type="dxa"/>
            <w:shd w:val="clear" w:color="auto" w:fill="DBE5F1" w:themeFill="accent1" w:themeFillTint="33"/>
            <w:vAlign w:val="center"/>
            <w:hideMark/>
          </w:tcPr>
          <w:p w14:paraId="66BC422A" w14:textId="39CDB601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F433247" w14:textId="23CC1F07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192.168.4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B651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15657" w:rsidRPr="00B65164" w14:paraId="5ADE2A93" w14:textId="77777777" w:rsidTr="00715657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 w14:paraId="55C71912" w14:textId="0689D492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CFD</w:t>
            </w:r>
          </w:p>
        </w:tc>
        <w:tc>
          <w:tcPr>
            <w:tcW w:w="1739" w:type="dxa"/>
            <w:shd w:val="clear" w:color="auto" w:fill="DBE5F1" w:themeFill="accent1" w:themeFillTint="33"/>
            <w:vAlign w:val="center"/>
          </w:tcPr>
          <w:p w14:paraId="5219A86C" w14:textId="0C277870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192.168.5.0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</w:tcPr>
          <w:p w14:paraId="3D5F0BC1" w14:textId="2E1D605C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192.168.50.1</w:t>
            </w:r>
          </w:p>
        </w:tc>
        <w:tc>
          <w:tcPr>
            <w:tcW w:w="1421" w:type="dxa"/>
            <w:shd w:val="clear" w:color="auto" w:fill="DBE5F1" w:themeFill="accent1" w:themeFillTint="33"/>
            <w:vAlign w:val="center"/>
          </w:tcPr>
          <w:p w14:paraId="0252C0C3" w14:textId="54DD7168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192.168.50.2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</w:tcPr>
          <w:p w14:paraId="3BB99D8E" w14:textId="490271E1" w:rsidR="00715657" w:rsidRPr="00B65164" w:rsidRDefault="00715657" w:rsidP="00B65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192.168.50.3</w:t>
            </w:r>
          </w:p>
        </w:tc>
      </w:tr>
    </w:tbl>
    <w:p w14:paraId="63A12667" w14:textId="23DCB478" w:rsidR="006D4F49" w:rsidRPr="006255B1" w:rsidRDefault="006255B1" w:rsidP="006255B1">
      <w:pPr>
        <w:pStyle w:val="Heading2"/>
        <w:rPr>
          <w:rFonts w:ascii="Times New Roman" w:hAnsi="Times New Roman" w:cs="Times New Roman"/>
        </w:rPr>
      </w:pPr>
      <w:bookmarkStart w:id="19" w:name="_Toc216027857"/>
      <w:r w:rsidRPr="006255B1">
        <w:rPr>
          <w:rFonts w:ascii="Times New Roman" w:hAnsi="Times New Roman" w:cs="Times New Roman"/>
        </w:rPr>
        <w:t>WAN IP Addressing</w:t>
      </w:r>
      <w:bookmarkEnd w:id="19"/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2840"/>
        <w:gridCol w:w="3780"/>
      </w:tblGrid>
      <w:tr w:rsidR="006D4F49" w:rsidRPr="006D4F49" w14:paraId="3D36830B" w14:textId="77777777" w:rsidTr="00DB28C0">
        <w:trPr>
          <w:tblHeader/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  <w:hideMark/>
          </w:tcPr>
          <w:p w14:paraId="75B3EEF0" w14:textId="77777777" w:rsidR="006D4F49" w:rsidRPr="006D4F49" w:rsidRDefault="006D4F49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  <w:tc>
          <w:tcPr>
            <w:tcW w:w="2810" w:type="dxa"/>
            <w:shd w:val="clear" w:color="auto" w:fill="548DD4" w:themeFill="text2" w:themeFillTint="99"/>
            <w:vAlign w:val="center"/>
            <w:hideMark/>
          </w:tcPr>
          <w:p w14:paraId="12E256D7" w14:textId="77777777" w:rsidR="006D4F49" w:rsidRPr="006D4F49" w:rsidRDefault="006D4F49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 A</w:t>
            </w:r>
          </w:p>
        </w:tc>
        <w:tc>
          <w:tcPr>
            <w:tcW w:w="3735" w:type="dxa"/>
            <w:shd w:val="clear" w:color="auto" w:fill="548DD4" w:themeFill="text2" w:themeFillTint="99"/>
            <w:vAlign w:val="center"/>
            <w:hideMark/>
          </w:tcPr>
          <w:p w14:paraId="102A2E15" w14:textId="77777777" w:rsidR="006D4F49" w:rsidRPr="006D4F49" w:rsidRDefault="006D4F49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 B</w:t>
            </w:r>
          </w:p>
        </w:tc>
      </w:tr>
      <w:tr w:rsidR="006D4F49" w:rsidRPr="006D4F49" w14:paraId="5B2B8E55" w14:textId="77777777" w:rsidTr="00DB28C0">
        <w:trPr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  <w:hideMark/>
          </w:tcPr>
          <w:p w14:paraId="6F4E054D" w14:textId="50B77530" w:rsidR="006D4F49" w:rsidRPr="006D4F49" w:rsidRDefault="006D4F49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Islamabad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 </w:t>
            </w:r>
            <w:r w:rsidRPr="006D4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Lahore</w:t>
            </w:r>
          </w:p>
        </w:tc>
        <w:tc>
          <w:tcPr>
            <w:tcW w:w="2810" w:type="dxa"/>
            <w:shd w:val="clear" w:color="auto" w:fill="DBE5F1" w:themeFill="accent1" w:themeFillTint="33"/>
            <w:vAlign w:val="center"/>
            <w:hideMark/>
          </w:tcPr>
          <w:p w14:paraId="1F2E3FAE" w14:textId="77777777" w:rsidR="006D4F49" w:rsidRPr="006D4F49" w:rsidRDefault="006D4F49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F49">
              <w:rPr>
                <w:rFonts w:ascii="Times New Roman" w:eastAsia="Times New Roman" w:hAnsi="Times New Roman" w:cs="Times New Roman"/>
                <w:sz w:val="24"/>
                <w:szCs w:val="24"/>
              </w:rPr>
              <w:t>10.0.0.1</w:t>
            </w:r>
          </w:p>
        </w:tc>
        <w:tc>
          <w:tcPr>
            <w:tcW w:w="3735" w:type="dxa"/>
            <w:shd w:val="clear" w:color="auto" w:fill="DBE5F1" w:themeFill="accent1" w:themeFillTint="33"/>
            <w:vAlign w:val="center"/>
            <w:hideMark/>
          </w:tcPr>
          <w:p w14:paraId="4C4DAE7B" w14:textId="77777777" w:rsidR="006D4F49" w:rsidRPr="006D4F49" w:rsidRDefault="006D4F49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F49">
              <w:rPr>
                <w:rFonts w:ascii="Times New Roman" w:eastAsia="Times New Roman" w:hAnsi="Times New Roman" w:cs="Times New Roman"/>
                <w:sz w:val="24"/>
                <w:szCs w:val="24"/>
              </w:rPr>
              <w:t>10.0.0.2</w:t>
            </w:r>
          </w:p>
        </w:tc>
      </w:tr>
      <w:tr w:rsidR="006D4F49" w:rsidRPr="006D4F49" w14:paraId="29100708" w14:textId="77777777" w:rsidTr="00DB28C0">
        <w:trPr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  <w:hideMark/>
          </w:tcPr>
          <w:p w14:paraId="31003111" w14:textId="16065D64" w:rsidR="006D4F49" w:rsidRPr="00DB28C0" w:rsidRDefault="00715657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Islamabad to </w:t>
            </w:r>
            <w:r w:rsidR="00DB28C0" w:rsidRPr="00DB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Karachi</w:t>
            </w:r>
          </w:p>
        </w:tc>
        <w:tc>
          <w:tcPr>
            <w:tcW w:w="2810" w:type="dxa"/>
            <w:shd w:val="clear" w:color="auto" w:fill="DBE5F1" w:themeFill="accent1" w:themeFillTint="33"/>
            <w:vAlign w:val="center"/>
            <w:hideMark/>
          </w:tcPr>
          <w:p w14:paraId="6F671903" w14:textId="4068FF49" w:rsidR="006D4F49" w:rsidRPr="006D4F49" w:rsidRDefault="006D4F49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F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DB28C0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6D4F49">
              <w:rPr>
                <w:rFonts w:ascii="Times New Roman" w:eastAsia="Times New Roman" w:hAnsi="Times New Roman" w:cs="Times New Roman"/>
                <w:sz w:val="24"/>
                <w:szCs w:val="24"/>
              </w:rPr>
              <w:t>0.0.1</w:t>
            </w:r>
          </w:p>
        </w:tc>
        <w:tc>
          <w:tcPr>
            <w:tcW w:w="3735" w:type="dxa"/>
            <w:shd w:val="clear" w:color="auto" w:fill="DBE5F1" w:themeFill="accent1" w:themeFillTint="33"/>
            <w:vAlign w:val="center"/>
            <w:hideMark/>
          </w:tcPr>
          <w:p w14:paraId="61377F00" w14:textId="735A6BCB" w:rsidR="006D4F49" w:rsidRPr="006D4F49" w:rsidRDefault="006D4F49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F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DB28C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6D4F49">
              <w:rPr>
                <w:rFonts w:ascii="Times New Roman" w:eastAsia="Times New Roman" w:hAnsi="Times New Roman" w:cs="Times New Roman"/>
                <w:sz w:val="24"/>
                <w:szCs w:val="24"/>
              </w:rPr>
              <w:t>.0.0.2</w:t>
            </w:r>
          </w:p>
        </w:tc>
      </w:tr>
      <w:tr w:rsidR="006D4F49" w:rsidRPr="006D4F49" w14:paraId="48EEA569" w14:textId="77777777" w:rsidTr="00DB28C0">
        <w:trPr>
          <w:trHeight w:val="30"/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  <w:hideMark/>
          </w:tcPr>
          <w:p w14:paraId="66EA8430" w14:textId="5146BB81" w:rsidR="006D4F49" w:rsidRPr="00DB28C0" w:rsidRDefault="00DB28C0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Islamabad to Peshawar</w:t>
            </w:r>
          </w:p>
        </w:tc>
        <w:tc>
          <w:tcPr>
            <w:tcW w:w="2810" w:type="dxa"/>
            <w:shd w:val="clear" w:color="auto" w:fill="DBE5F1" w:themeFill="accent1" w:themeFillTint="33"/>
            <w:vAlign w:val="center"/>
            <w:hideMark/>
          </w:tcPr>
          <w:p w14:paraId="4DDE0DD0" w14:textId="53D2A40E" w:rsidR="006D4F49" w:rsidRPr="006D4F49" w:rsidRDefault="006D4F49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F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DB28C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6D4F49">
              <w:rPr>
                <w:rFonts w:ascii="Times New Roman" w:eastAsia="Times New Roman" w:hAnsi="Times New Roman" w:cs="Times New Roman"/>
                <w:sz w:val="24"/>
                <w:szCs w:val="24"/>
              </w:rPr>
              <w:t>.0.0.1</w:t>
            </w:r>
          </w:p>
        </w:tc>
        <w:tc>
          <w:tcPr>
            <w:tcW w:w="3735" w:type="dxa"/>
            <w:shd w:val="clear" w:color="auto" w:fill="DBE5F1" w:themeFill="accent1" w:themeFillTint="33"/>
            <w:vAlign w:val="center"/>
            <w:hideMark/>
          </w:tcPr>
          <w:p w14:paraId="5AC4BF60" w14:textId="3DB10A09" w:rsidR="006D4F49" w:rsidRPr="006D4F49" w:rsidRDefault="006D4F49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F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DB28C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6D4F49">
              <w:rPr>
                <w:rFonts w:ascii="Times New Roman" w:eastAsia="Times New Roman" w:hAnsi="Times New Roman" w:cs="Times New Roman"/>
                <w:sz w:val="24"/>
                <w:szCs w:val="24"/>
              </w:rPr>
              <w:t>.0.0.2</w:t>
            </w:r>
          </w:p>
        </w:tc>
      </w:tr>
      <w:tr w:rsidR="00DB28C0" w:rsidRPr="006D4F49" w14:paraId="7170E77A" w14:textId="77777777" w:rsidTr="00DB28C0">
        <w:trPr>
          <w:trHeight w:val="30"/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</w:tcPr>
          <w:p w14:paraId="326AE57B" w14:textId="62FE10E7" w:rsidR="00DB28C0" w:rsidRPr="00DB28C0" w:rsidRDefault="00DB28C0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Islamabad to CFD</w:t>
            </w:r>
          </w:p>
        </w:tc>
        <w:tc>
          <w:tcPr>
            <w:tcW w:w="2810" w:type="dxa"/>
            <w:shd w:val="clear" w:color="auto" w:fill="DBE5F1" w:themeFill="accent1" w:themeFillTint="33"/>
            <w:vAlign w:val="center"/>
          </w:tcPr>
          <w:p w14:paraId="49F264B1" w14:textId="7DA59963" w:rsidR="00DB28C0" w:rsidRPr="006D4F49" w:rsidRDefault="00DB28C0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B5DD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.0.0.1</w:t>
            </w:r>
          </w:p>
        </w:tc>
        <w:tc>
          <w:tcPr>
            <w:tcW w:w="3735" w:type="dxa"/>
            <w:shd w:val="clear" w:color="auto" w:fill="DBE5F1" w:themeFill="accent1" w:themeFillTint="33"/>
            <w:vAlign w:val="center"/>
          </w:tcPr>
          <w:p w14:paraId="730DBF4D" w14:textId="67E08974" w:rsidR="00DB28C0" w:rsidRPr="006D4F49" w:rsidRDefault="00DB28C0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16.0.0.2</w:t>
            </w:r>
          </w:p>
        </w:tc>
      </w:tr>
      <w:tr w:rsidR="00DB28C0" w:rsidRPr="006D4F49" w14:paraId="144FF2EA" w14:textId="77777777" w:rsidTr="00DB28C0">
        <w:trPr>
          <w:trHeight w:val="30"/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</w:tcPr>
          <w:p w14:paraId="00758119" w14:textId="4EB3C336" w:rsidR="00DB28C0" w:rsidRDefault="00DB28C0" w:rsidP="00EB5D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Lahore to Karachi</w:t>
            </w:r>
          </w:p>
        </w:tc>
        <w:tc>
          <w:tcPr>
            <w:tcW w:w="2810" w:type="dxa"/>
            <w:shd w:val="clear" w:color="auto" w:fill="DBE5F1" w:themeFill="accent1" w:themeFillTint="33"/>
            <w:vAlign w:val="center"/>
          </w:tcPr>
          <w:p w14:paraId="36E64DFC" w14:textId="1889EBAD" w:rsidR="00DB28C0" w:rsidRDefault="00DB28C0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13.0.02</w:t>
            </w:r>
          </w:p>
        </w:tc>
        <w:tc>
          <w:tcPr>
            <w:tcW w:w="3735" w:type="dxa"/>
            <w:shd w:val="clear" w:color="auto" w:fill="DBE5F1" w:themeFill="accent1" w:themeFillTint="33"/>
            <w:vAlign w:val="center"/>
          </w:tcPr>
          <w:p w14:paraId="3C4A9557" w14:textId="4B1B968D" w:rsidR="00DB28C0" w:rsidRDefault="00DB28C0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13.0.0.1</w:t>
            </w:r>
          </w:p>
        </w:tc>
      </w:tr>
      <w:tr w:rsidR="00DB28C0" w:rsidRPr="006D4F49" w14:paraId="06BB707B" w14:textId="77777777" w:rsidTr="00DB28C0">
        <w:trPr>
          <w:trHeight w:val="30"/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</w:tcPr>
          <w:p w14:paraId="1EC6868E" w14:textId="14A0AAFC" w:rsidR="00DB28C0" w:rsidRDefault="00DB28C0" w:rsidP="00EB5D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Lahore to Peshawar</w:t>
            </w:r>
          </w:p>
        </w:tc>
        <w:tc>
          <w:tcPr>
            <w:tcW w:w="2810" w:type="dxa"/>
            <w:shd w:val="clear" w:color="auto" w:fill="DBE5F1" w:themeFill="accent1" w:themeFillTint="33"/>
            <w:vAlign w:val="center"/>
          </w:tcPr>
          <w:p w14:paraId="4124BD98" w14:textId="02C4A025" w:rsidR="00DB28C0" w:rsidRDefault="00DB28C0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12.0.0.2</w:t>
            </w:r>
          </w:p>
        </w:tc>
        <w:tc>
          <w:tcPr>
            <w:tcW w:w="3735" w:type="dxa"/>
            <w:shd w:val="clear" w:color="auto" w:fill="DBE5F1" w:themeFill="accent1" w:themeFillTint="33"/>
            <w:vAlign w:val="center"/>
          </w:tcPr>
          <w:p w14:paraId="398A390D" w14:textId="5E9B393D" w:rsidR="00DB28C0" w:rsidRDefault="00DB28C0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12.0.0.1</w:t>
            </w:r>
          </w:p>
        </w:tc>
      </w:tr>
      <w:tr w:rsidR="00DB28C0" w:rsidRPr="006D4F49" w14:paraId="001309BD" w14:textId="77777777" w:rsidTr="00DB28C0">
        <w:trPr>
          <w:trHeight w:val="30"/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</w:tcPr>
          <w:p w14:paraId="4138E31E" w14:textId="56888B47" w:rsidR="00DB28C0" w:rsidRDefault="00DB28C0" w:rsidP="00EB5D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Lahore to CFD</w:t>
            </w:r>
          </w:p>
        </w:tc>
        <w:tc>
          <w:tcPr>
            <w:tcW w:w="2810" w:type="dxa"/>
            <w:shd w:val="clear" w:color="auto" w:fill="DBE5F1" w:themeFill="accent1" w:themeFillTint="33"/>
            <w:vAlign w:val="center"/>
          </w:tcPr>
          <w:p w14:paraId="3E6DC732" w14:textId="3523ABC2" w:rsidR="00DB28C0" w:rsidRDefault="00EB5DD7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11.0.0.2</w:t>
            </w:r>
          </w:p>
        </w:tc>
        <w:tc>
          <w:tcPr>
            <w:tcW w:w="3735" w:type="dxa"/>
            <w:shd w:val="clear" w:color="auto" w:fill="DBE5F1" w:themeFill="accent1" w:themeFillTint="33"/>
            <w:vAlign w:val="center"/>
          </w:tcPr>
          <w:p w14:paraId="147FA614" w14:textId="61FC82BE" w:rsidR="00DB28C0" w:rsidRDefault="00EB5DD7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11.0.0.1</w:t>
            </w:r>
          </w:p>
        </w:tc>
      </w:tr>
      <w:tr w:rsidR="00EB5DD7" w:rsidRPr="006D4F49" w14:paraId="14DC7F8D" w14:textId="77777777" w:rsidTr="00DB28C0">
        <w:trPr>
          <w:trHeight w:val="30"/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</w:tcPr>
          <w:p w14:paraId="2597BDA4" w14:textId="2C9B2288" w:rsidR="00EB5DD7" w:rsidRDefault="00EB5DD7" w:rsidP="00EB5D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Karachi to Peshawar</w:t>
            </w:r>
          </w:p>
        </w:tc>
        <w:tc>
          <w:tcPr>
            <w:tcW w:w="2810" w:type="dxa"/>
            <w:shd w:val="clear" w:color="auto" w:fill="DBE5F1" w:themeFill="accent1" w:themeFillTint="33"/>
            <w:vAlign w:val="center"/>
          </w:tcPr>
          <w:p w14:paraId="49530376" w14:textId="6860703A" w:rsidR="00EB5DD7" w:rsidRDefault="00EB5DD7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18.0.0.1</w:t>
            </w:r>
          </w:p>
        </w:tc>
        <w:tc>
          <w:tcPr>
            <w:tcW w:w="3735" w:type="dxa"/>
            <w:shd w:val="clear" w:color="auto" w:fill="DBE5F1" w:themeFill="accent1" w:themeFillTint="33"/>
            <w:vAlign w:val="center"/>
          </w:tcPr>
          <w:p w14:paraId="10B89944" w14:textId="4AA8C892" w:rsidR="00EB5DD7" w:rsidRDefault="00EB5DD7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18.0.0.2</w:t>
            </w:r>
          </w:p>
        </w:tc>
      </w:tr>
      <w:tr w:rsidR="00EB5DD7" w:rsidRPr="006D4F49" w14:paraId="6CAECE4E" w14:textId="77777777" w:rsidTr="00DB28C0">
        <w:trPr>
          <w:trHeight w:val="30"/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</w:tcPr>
          <w:p w14:paraId="0985BAD7" w14:textId="20C71E1B" w:rsidR="00EB5DD7" w:rsidRDefault="00EB5DD7" w:rsidP="00EB5D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Karachi to CFD</w:t>
            </w:r>
          </w:p>
        </w:tc>
        <w:tc>
          <w:tcPr>
            <w:tcW w:w="2810" w:type="dxa"/>
            <w:shd w:val="clear" w:color="auto" w:fill="DBE5F1" w:themeFill="accent1" w:themeFillTint="33"/>
            <w:vAlign w:val="center"/>
          </w:tcPr>
          <w:p w14:paraId="6A5D6F91" w14:textId="32EF218F" w:rsidR="00EB5DD7" w:rsidRDefault="00EB5DD7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17.0.0.2</w:t>
            </w:r>
          </w:p>
        </w:tc>
        <w:tc>
          <w:tcPr>
            <w:tcW w:w="3735" w:type="dxa"/>
            <w:shd w:val="clear" w:color="auto" w:fill="DBE5F1" w:themeFill="accent1" w:themeFillTint="33"/>
            <w:vAlign w:val="center"/>
          </w:tcPr>
          <w:p w14:paraId="1D8E06FD" w14:textId="6FFB2141" w:rsidR="00EB5DD7" w:rsidRDefault="00EB5DD7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17.0.0.1</w:t>
            </w:r>
          </w:p>
        </w:tc>
      </w:tr>
      <w:tr w:rsidR="00EB5DD7" w:rsidRPr="006D4F49" w14:paraId="3151AE09" w14:textId="77777777" w:rsidTr="00DB28C0">
        <w:trPr>
          <w:trHeight w:val="30"/>
          <w:tblCellSpacing w:w="15" w:type="dxa"/>
        </w:trPr>
        <w:tc>
          <w:tcPr>
            <w:tcW w:w="3510" w:type="dxa"/>
            <w:shd w:val="clear" w:color="auto" w:fill="548DD4" w:themeFill="text2" w:themeFillTint="99"/>
            <w:vAlign w:val="center"/>
          </w:tcPr>
          <w:p w14:paraId="1413C45C" w14:textId="69965F7E" w:rsidR="00EB5DD7" w:rsidRDefault="00EB5DD7" w:rsidP="00EB5D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Peshawar to CFD</w:t>
            </w:r>
          </w:p>
        </w:tc>
        <w:tc>
          <w:tcPr>
            <w:tcW w:w="2810" w:type="dxa"/>
            <w:shd w:val="clear" w:color="auto" w:fill="DBE5F1" w:themeFill="accent1" w:themeFillTint="33"/>
            <w:vAlign w:val="center"/>
          </w:tcPr>
          <w:p w14:paraId="5560A848" w14:textId="00A6DE2F" w:rsidR="00EB5DD7" w:rsidRDefault="00EB5DD7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19.0.0.1</w:t>
            </w:r>
          </w:p>
        </w:tc>
        <w:tc>
          <w:tcPr>
            <w:tcW w:w="3735" w:type="dxa"/>
            <w:shd w:val="clear" w:color="auto" w:fill="DBE5F1" w:themeFill="accent1" w:themeFillTint="33"/>
            <w:vAlign w:val="center"/>
          </w:tcPr>
          <w:p w14:paraId="7824A819" w14:textId="4803C3A5" w:rsidR="00EB5DD7" w:rsidRDefault="00EB5DD7" w:rsidP="00DB28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19.0.0.2</w:t>
            </w:r>
          </w:p>
        </w:tc>
      </w:tr>
    </w:tbl>
    <w:p w14:paraId="51CF6D75" w14:textId="77777777" w:rsidR="00DB28C0" w:rsidRDefault="00DB28C0" w:rsidP="00587C07">
      <w:pPr>
        <w:pStyle w:val="Heading2"/>
        <w:rPr>
          <w:rFonts w:ascii="Times New Roman" w:hAnsi="Times New Roman" w:cs="Times New Roman"/>
        </w:rPr>
      </w:pPr>
    </w:p>
    <w:p w14:paraId="2B24A3B6" w14:textId="77777777" w:rsidR="00DB28C0" w:rsidRPr="00DB28C0" w:rsidRDefault="00DB28C0" w:rsidP="00DB28C0"/>
    <w:p w14:paraId="72243898" w14:textId="77777777" w:rsidR="00DB28C0" w:rsidRDefault="00DB28C0" w:rsidP="00587C07">
      <w:pPr>
        <w:pStyle w:val="Heading2"/>
        <w:rPr>
          <w:rFonts w:ascii="Times New Roman" w:hAnsi="Times New Roman" w:cs="Times New Roman"/>
        </w:rPr>
      </w:pPr>
    </w:p>
    <w:p w14:paraId="67496831" w14:textId="77777777" w:rsidR="00DB28C0" w:rsidRDefault="00DB28C0" w:rsidP="00587C07">
      <w:pPr>
        <w:pStyle w:val="Heading2"/>
        <w:rPr>
          <w:rFonts w:ascii="Times New Roman" w:hAnsi="Times New Roman" w:cs="Times New Roman"/>
        </w:rPr>
      </w:pPr>
    </w:p>
    <w:p w14:paraId="113560DB" w14:textId="77777777" w:rsidR="00EB5DD7" w:rsidRDefault="00EB5DD7" w:rsidP="00587C07">
      <w:pPr>
        <w:pStyle w:val="Heading2"/>
        <w:rPr>
          <w:rFonts w:ascii="Times New Roman" w:hAnsi="Times New Roman" w:cs="Times New Roman"/>
        </w:rPr>
      </w:pPr>
    </w:p>
    <w:p w14:paraId="4314B112" w14:textId="77777777" w:rsidR="007E1166" w:rsidRDefault="007E1166" w:rsidP="00587C07">
      <w:pPr>
        <w:pStyle w:val="Heading2"/>
        <w:rPr>
          <w:rFonts w:ascii="Times New Roman" w:hAnsi="Times New Roman" w:cs="Times New Roman"/>
        </w:rPr>
      </w:pPr>
      <w:bookmarkStart w:id="20" w:name="_Toc216027858"/>
    </w:p>
    <w:p w14:paraId="3AA3C16B" w14:textId="77777777" w:rsidR="007E1166" w:rsidRDefault="007E1166" w:rsidP="00587C07">
      <w:pPr>
        <w:pStyle w:val="Heading2"/>
        <w:rPr>
          <w:rFonts w:ascii="Times New Roman" w:hAnsi="Times New Roman" w:cs="Times New Roman"/>
        </w:rPr>
      </w:pPr>
    </w:p>
    <w:p w14:paraId="6A50FF99" w14:textId="5A9253C0" w:rsidR="007A1A43" w:rsidRPr="00587C07" w:rsidRDefault="00587C07" w:rsidP="00587C07">
      <w:pPr>
        <w:pStyle w:val="Heading2"/>
        <w:rPr>
          <w:rFonts w:ascii="Times New Roman" w:hAnsi="Times New Roman" w:cs="Times New Roman"/>
        </w:rPr>
      </w:pPr>
      <w:r w:rsidRPr="00587C07">
        <w:rPr>
          <w:rFonts w:ascii="Times New Roman" w:hAnsi="Times New Roman" w:cs="Times New Roman"/>
        </w:rPr>
        <w:t>RIP ROUTING</w:t>
      </w:r>
      <w:bookmarkEnd w:id="20"/>
      <w:r w:rsidRPr="00587C07">
        <w:rPr>
          <w:rFonts w:ascii="Times New Roman" w:hAnsi="Times New Roman" w:cs="Times New Roman"/>
        </w:rPr>
        <w:t xml:space="preserve"> </w:t>
      </w:r>
    </w:p>
    <w:p w14:paraId="419805CC" w14:textId="4B7CA3EF" w:rsidR="006255B1" w:rsidRPr="00587C07" w:rsidRDefault="006255B1" w:rsidP="009F6D9A">
      <w:pPr>
        <w:pStyle w:val="Heading3"/>
        <w:numPr>
          <w:ilvl w:val="0"/>
          <w:numId w:val="31"/>
        </w:numPr>
        <w:rPr>
          <w:rFonts w:eastAsia="Times New Roman"/>
          <w:sz w:val="36"/>
          <w:szCs w:val="36"/>
        </w:rPr>
      </w:pPr>
      <w:bookmarkStart w:id="21" w:name="_Toc216027859"/>
      <w:r w:rsidRPr="00587C07">
        <w:rPr>
          <w:rStyle w:val="Heading3Char"/>
          <w:rFonts w:ascii="Times New Roman" w:hAnsi="Times New Roman" w:cs="Times New Roman"/>
        </w:rPr>
        <w:t>RIP Routing at Islamabad Router (192.168.1</w:t>
      </w:r>
      <w:r w:rsidR="00EB5DD7">
        <w:rPr>
          <w:rStyle w:val="Heading3Char"/>
          <w:rFonts w:ascii="Times New Roman" w:hAnsi="Times New Roman" w:cs="Times New Roman"/>
        </w:rPr>
        <w:t>0</w:t>
      </w:r>
      <w:r w:rsidRPr="00587C07">
        <w:rPr>
          <w:rStyle w:val="Heading3Char"/>
          <w:rFonts w:ascii="Times New Roman" w:hAnsi="Times New Roman" w:cs="Times New Roman"/>
        </w:rPr>
        <w:t>.1)</w:t>
      </w:r>
      <w:bookmarkEnd w:id="21"/>
    </w:p>
    <w:p w14:paraId="0709E424" w14:textId="07A9E3C4" w:rsidR="007A1A43" w:rsidRDefault="007A1A43" w:rsidP="006255B1">
      <w:pPr>
        <w:jc w:val="center"/>
      </w:pPr>
    </w:p>
    <w:p w14:paraId="662840FD" w14:textId="1B9384D0" w:rsidR="006255B1" w:rsidRPr="00587C07" w:rsidRDefault="006255B1" w:rsidP="00587C07">
      <w:pPr>
        <w:pStyle w:val="Heading3"/>
      </w:pPr>
      <w:bookmarkStart w:id="22" w:name="_Toc216027860"/>
      <w:r w:rsidRPr="00587C07">
        <w:lastRenderedPageBreak/>
        <w:t>2. RIP Routing at Lahore Router (192.168.2</w:t>
      </w:r>
      <w:r w:rsidR="00EB5DD7">
        <w:t>0</w:t>
      </w:r>
      <w:r w:rsidRPr="00587C07">
        <w:t>.1)</w:t>
      </w:r>
      <w:bookmarkEnd w:id="22"/>
    </w:p>
    <w:p w14:paraId="315213A3" w14:textId="0842399A" w:rsidR="006255B1" w:rsidRPr="006255B1" w:rsidRDefault="006255B1" w:rsidP="00625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81301" w14:textId="75E9D99D" w:rsidR="006255B1" w:rsidRPr="006255B1" w:rsidRDefault="006255B1" w:rsidP="006255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5B1">
        <w:rPr>
          <w:rFonts w:ascii="Times New Roman" w:eastAsia="Times New Roman" w:hAnsi="Times New Roman" w:cs="Times New Roman"/>
          <w:sz w:val="24"/>
          <w:szCs w:val="24"/>
        </w:rPr>
        <w:t>To Islamabad (10.0.0.</w:t>
      </w:r>
      <w:r w:rsidR="00EB5DD7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6255B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8DEF71" w14:textId="087F7268" w:rsidR="006255B1" w:rsidRDefault="006255B1" w:rsidP="006255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5B1">
        <w:rPr>
          <w:rFonts w:ascii="Times New Roman" w:eastAsia="Times New Roman" w:hAnsi="Times New Roman" w:cs="Times New Roman"/>
          <w:sz w:val="24"/>
          <w:szCs w:val="24"/>
        </w:rPr>
        <w:t>To Karachi (</w:t>
      </w:r>
      <w:r w:rsidR="00EB5DD7">
        <w:rPr>
          <w:rFonts w:ascii="Times New Roman" w:eastAsia="Times New Roman" w:hAnsi="Times New Roman" w:cs="Times New Roman"/>
          <w:sz w:val="24"/>
          <w:szCs w:val="24"/>
        </w:rPr>
        <w:t>13</w:t>
      </w:r>
      <w:r w:rsidRPr="006255B1">
        <w:rPr>
          <w:rFonts w:ascii="Times New Roman" w:eastAsia="Times New Roman" w:hAnsi="Times New Roman" w:cs="Times New Roman"/>
          <w:sz w:val="24"/>
          <w:szCs w:val="24"/>
        </w:rPr>
        <w:t>.0.0.</w:t>
      </w:r>
      <w:r w:rsidR="00EB5DD7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6255B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20A2CC" w14:textId="7000305F" w:rsidR="00EB5DD7" w:rsidRPr="006255B1" w:rsidRDefault="00EB5DD7" w:rsidP="006255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CFD(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11.0.0.2)</w:t>
      </w:r>
    </w:p>
    <w:p w14:paraId="72479483" w14:textId="0A8ED3E2" w:rsidR="007A1A43" w:rsidRDefault="006255B1" w:rsidP="006255B1">
      <w:pPr>
        <w:spacing w:before="100" w:beforeAutospacing="1" w:after="100" w:afterAutospacing="1" w:line="240" w:lineRule="auto"/>
      </w:pPr>
      <w:r w:rsidRPr="006255B1">
        <w:rPr>
          <w:rFonts w:ascii="Times New Roman" w:eastAsia="Times New Roman" w:hAnsi="Times New Roman" w:cs="Times New Roman"/>
          <w:sz w:val="24"/>
          <w:szCs w:val="24"/>
        </w:rPr>
        <w:t>This allows Lahore to dynamically exchange routes with both Islamabad and Karachi.</w:t>
      </w:r>
    </w:p>
    <w:p w14:paraId="68056BE5" w14:textId="274E5E30" w:rsidR="007A1A43" w:rsidRDefault="007A1A43" w:rsidP="006255B1">
      <w:pPr>
        <w:jc w:val="center"/>
      </w:pPr>
    </w:p>
    <w:p w14:paraId="08417E6B" w14:textId="0EAEA4C6" w:rsidR="00587C07" w:rsidRPr="00EB5DD7" w:rsidRDefault="00587C07" w:rsidP="00EB5DD7">
      <w:pPr>
        <w:pStyle w:val="Heading3"/>
      </w:pPr>
      <w:bookmarkStart w:id="23" w:name="_Toc216027861"/>
      <w:r w:rsidRPr="00587C07">
        <w:t>3. RIP Routing at Karachi Router (192.168.3</w:t>
      </w:r>
      <w:r w:rsidR="00EB5DD7">
        <w:t>0</w:t>
      </w:r>
      <w:r w:rsidRPr="00587C07">
        <w:t>.1)</w:t>
      </w:r>
      <w:bookmarkEnd w:id="23"/>
    </w:p>
    <w:p w14:paraId="539B766F" w14:textId="0EE6499D" w:rsidR="00587C07" w:rsidRPr="00587C07" w:rsidRDefault="00587C07" w:rsidP="00587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C07">
        <w:rPr>
          <w:rFonts w:ascii="Times New Roman" w:eastAsia="Times New Roman" w:hAnsi="Times New Roman" w:cs="Times New Roman"/>
          <w:sz w:val="24"/>
          <w:szCs w:val="24"/>
        </w:rPr>
        <w:t>1</w:t>
      </w:r>
      <w:r w:rsidR="00EB5DD7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587C07">
        <w:rPr>
          <w:rFonts w:ascii="Times New Roman" w:eastAsia="Times New Roman" w:hAnsi="Times New Roman" w:cs="Times New Roman"/>
          <w:sz w:val="24"/>
          <w:szCs w:val="24"/>
        </w:rPr>
        <w:t>.0.0.</w:t>
      </w:r>
      <w:r w:rsidR="00EB5DD7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587C07">
        <w:rPr>
          <w:rFonts w:ascii="Times New Roman" w:eastAsia="Times New Roman" w:hAnsi="Times New Roman" w:cs="Times New Roman"/>
          <w:sz w:val="24"/>
          <w:szCs w:val="24"/>
        </w:rPr>
        <w:t xml:space="preserve"> (to Lahore)</w:t>
      </w:r>
    </w:p>
    <w:p w14:paraId="0E1B5692" w14:textId="0435664D" w:rsidR="00587C07" w:rsidRDefault="00587C07" w:rsidP="00587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C07">
        <w:rPr>
          <w:rFonts w:ascii="Times New Roman" w:eastAsia="Times New Roman" w:hAnsi="Times New Roman" w:cs="Times New Roman"/>
          <w:sz w:val="24"/>
          <w:szCs w:val="24"/>
        </w:rPr>
        <w:t>1</w:t>
      </w:r>
      <w:r w:rsidR="00EB5DD7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587C07">
        <w:rPr>
          <w:rFonts w:ascii="Times New Roman" w:eastAsia="Times New Roman" w:hAnsi="Times New Roman" w:cs="Times New Roman"/>
          <w:sz w:val="24"/>
          <w:szCs w:val="24"/>
        </w:rPr>
        <w:t>.0.0.1 (to Peshawar)</w:t>
      </w:r>
    </w:p>
    <w:p w14:paraId="07380BE5" w14:textId="06C7DB77" w:rsidR="00EB5DD7" w:rsidRPr="00587C07" w:rsidRDefault="007E1166" w:rsidP="00587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17.0.0.2(to CFD)</w:t>
      </w:r>
    </w:p>
    <w:p w14:paraId="73E32567" w14:textId="2983F19F" w:rsidR="007A1A43" w:rsidRDefault="00587C07" w:rsidP="00587C07">
      <w:pPr>
        <w:spacing w:before="100" w:beforeAutospacing="1" w:after="100" w:afterAutospacing="1" w:line="240" w:lineRule="auto"/>
      </w:pPr>
      <w:r w:rsidRPr="00587C07">
        <w:rPr>
          <w:rFonts w:ascii="Times New Roman" w:eastAsia="Times New Roman" w:hAnsi="Times New Roman" w:cs="Times New Roman"/>
          <w:sz w:val="24"/>
          <w:szCs w:val="24"/>
        </w:rPr>
        <w:t xml:space="preserve">RIP v2 allows Karachi to learn all remote subnets (Islamabad, Lahore, </w:t>
      </w:r>
      <w:proofErr w:type="spellStart"/>
      <w:proofErr w:type="gramStart"/>
      <w:r w:rsidRPr="00587C07">
        <w:rPr>
          <w:rFonts w:ascii="Times New Roman" w:eastAsia="Times New Roman" w:hAnsi="Times New Roman" w:cs="Times New Roman"/>
          <w:sz w:val="24"/>
          <w:szCs w:val="24"/>
        </w:rPr>
        <w:t>Peshawar</w:t>
      </w:r>
      <w:r w:rsidR="007E1166">
        <w:rPr>
          <w:rFonts w:ascii="Times New Roman" w:eastAsia="Times New Roman" w:hAnsi="Times New Roman" w:cs="Times New Roman"/>
          <w:sz w:val="24"/>
          <w:szCs w:val="24"/>
        </w:rPr>
        <w:t>,CFD</w:t>
      </w:r>
      <w:proofErr w:type="spellEnd"/>
      <w:proofErr w:type="gramEnd"/>
      <w:r w:rsidRPr="00587C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5CD3A67" w14:textId="0FA2574A" w:rsidR="007A1A43" w:rsidRDefault="007A1A43" w:rsidP="00587C07">
      <w:pPr>
        <w:jc w:val="center"/>
      </w:pPr>
    </w:p>
    <w:p w14:paraId="06891A07" w14:textId="77777777" w:rsidR="00587C07" w:rsidRPr="00587C07" w:rsidRDefault="00587C07" w:rsidP="00587C07">
      <w:pPr>
        <w:pStyle w:val="Heading3"/>
      </w:pPr>
      <w:bookmarkStart w:id="24" w:name="_Toc216027862"/>
      <w:r w:rsidRPr="00587C07">
        <w:t>4. RIP Routing at Peshawar Router (192.168.4.1)</w:t>
      </w:r>
      <w:bookmarkEnd w:id="24"/>
    </w:p>
    <w:p w14:paraId="751F1CB9" w14:textId="48D30EFC" w:rsidR="007A1A43" w:rsidRDefault="00587C07" w:rsidP="00587C07">
      <w:pPr>
        <w:spacing w:before="100" w:beforeAutospacing="1" w:after="100" w:afterAutospacing="1" w:line="240" w:lineRule="auto"/>
      </w:pPr>
      <w:r w:rsidRPr="00587C07">
        <w:rPr>
          <w:rFonts w:ascii="Times New Roman" w:eastAsia="Times New Roman" w:hAnsi="Times New Roman" w:cs="Times New Roman"/>
          <w:sz w:val="24"/>
          <w:szCs w:val="24"/>
        </w:rPr>
        <w:t>Through RIP, Peshawar automatically receives routes to Islamabad, Lahore, and Karac</w:t>
      </w:r>
      <w:r>
        <w:rPr>
          <w:rFonts w:ascii="Times New Roman" w:eastAsia="Times New Roman" w:hAnsi="Times New Roman" w:cs="Times New Roman"/>
          <w:sz w:val="24"/>
          <w:szCs w:val="24"/>
        </w:rPr>
        <w:t>hi</w:t>
      </w:r>
      <w:r w:rsidR="007E1166">
        <w:rPr>
          <w:rFonts w:ascii="Times New Roman" w:eastAsia="Times New Roman" w:hAnsi="Times New Roman" w:cs="Times New Roman"/>
          <w:sz w:val="24"/>
          <w:szCs w:val="24"/>
        </w:rPr>
        <w:t xml:space="preserve"> and CFD</w:t>
      </w:r>
    </w:p>
    <w:p w14:paraId="0F32826D" w14:textId="45D926F8" w:rsidR="00B65164" w:rsidRDefault="00B65164" w:rsidP="00392D69">
      <w:pPr>
        <w:jc w:val="center"/>
      </w:pPr>
    </w:p>
    <w:p w14:paraId="139456BA" w14:textId="0AECD289" w:rsidR="00F56A7C" w:rsidRDefault="00F56A7C" w:rsidP="00392D69">
      <w:pPr>
        <w:pStyle w:val="Heading2"/>
        <w:rPr>
          <w:rFonts w:ascii="Times New Roman" w:hAnsi="Times New Roman" w:cs="Times New Roman"/>
        </w:rPr>
      </w:pPr>
      <w:bookmarkStart w:id="25" w:name="_Toc216027863"/>
      <w:r w:rsidRPr="00392D69">
        <w:rPr>
          <w:rFonts w:ascii="Times New Roman" w:hAnsi="Times New Roman" w:cs="Times New Roman"/>
        </w:rPr>
        <w:lastRenderedPageBreak/>
        <w:t>T</w:t>
      </w:r>
      <w:r w:rsidR="00392D69" w:rsidRPr="00392D69">
        <w:rPr>
          <w:rFonts w:ascii="Times New Roman" w:hAnsi="Times New Roman" w:cs="Times New Roman"/>
        </w:rPr>
        <w:t>opology</w:t>
      </w:r>
      <w:bookmarkEnd w:id="25"/>
    </w:p>
    <w:p w14:paraId="4A00BA55" w14:textId="4BF5416A" w:rsidR="007E1166" w:rsidRDefault="007E1166" w:rsidP="00E20C81">
      <w:r w:rsidRPr="007E1166">
        <w:drawing>
          <wp:inline distT="0" distB="0" distL="0" distR="0" wp14:anchorId="1ADB5D3F" wp14:editId="6C94F647">
            <wp:extent cx="5740695" cy="4997707"/>
            <wp:effectExtent l="0" t="0" r="0" b="0"/>
            <wp:docPr id="91819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93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9017" w14:textId="59D2536B" w:rsidR="00F56A7C" w:rsidRPr="00F56A7C" w:rsidRDefault="00F56A7C" w:rsidP="00F56A7C"/>
    <w:sectPr w:rsidR="00F56A7C" w:rsidRPr="00F56A7C" w:rsidSect="005676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90F49"/>
    <w:multiLevelType w:val="hybridMultilevel"/>
    <w:tmpl w:val="4DB80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C01115"/>
    <w:multiLevelType w:val="hybridMultilevel"/>
    <w:tmpl w:val="28B4D2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AE28A7"/>
    <w:multiLevelType w:val="multilevel"/>
    <w:tmpl w:val="9A9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526C9"/>
    <w:multiLevelType w:val="multilevel"/>
    <w:tmpl w:val="5FA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B4A75"/>
    <w:multiLevelType w:val="hybridMultilevel"/>
    <w:tmpl w:val="698A4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6F6BD9"/>
    <w:multiLevelType w:val="hybridMultilevel"/>
    <w:tmpl w:val="4DB80F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2837C9"/>
    <w:multiLevelType w:val="hybridMultilevel"/>
    <w:tmpl w:val="70FE5488"/>
    <w:lvl w:ilvl="0" w:tplc="51D836FA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CE72E2"/>
    <w:multiLevelType w:val="hybridMultilevel"/>
    <w:tmpl w:val="554A64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D12A89"/>
    <w:multiLevelType w:val="hybridMultilevel"/>
    <w:tmpl w:val="4DB80F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03B3F"/>
    <w:multiLevelType w:val="hybridMultilevel"/>
    <w:tmpl w:val="3C2CF1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6042F4"/>
    <w:multiLevelType w:val="multilevel"/>
    <w:tmpl w:val="79E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B754B"/>
    <w:multiLevelType w:val="multilevel"/>
    <w:tmpl w:val="3C0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D3ADC"/>
    <w:multiLevelType w:val="hybridMultilevel"/>
    <w:tmpl w:val="82602C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990ECB"/>
    <w:multiLevelType w:val="hybridMultilevel"/>
    <w:tmpl w:val="6388E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EF58F6"/>
    <w:multiLevelType w:val="hybridMultilevel"/>
    <w:tmpl w:val="36C80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A116EF"/>
    <w:multiLevelType w:val="hybridMultilevel"/>
    <w:tmpl w:val="048A981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3240939"/>
    <w:multiLevelType w:val="multilevel"/>
    <w:tmpl w:val="0648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B37A7"/>
    <w:multiLevelType w:val="hybridMultilevel"/>
    <w:tmpl w:val="85AC86A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DE27DE"/>
    <w:multiLevelType w:val="multilevel"/>
    <w:tmpl w:val="4FB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E2299"/>
    <w:multiLevelType w:val="multilevel"/>
    <w:tmpl w:val="18C2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FD3F84"/>
    <w:multiLevelType w:val="hybridMultilevel"/>
    <w:tmpl w:val="F6E2C5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477CDA"/>
    <w:multiLevelType w:val="hybridMultilevel"/>
    <w:tmpl w:val="5EB6C69E"/>
    <w:lvl w:ilvl="0" w:tplc="2000E444">
      <w:start w:val="1"/>
      <w:numFmt w:val="decimal"/>
      <w:lvlText w:val="%1."/>
      <w:lvlJc w:val="left"/>
      <w:pPr>
        <w:ind w:left="450" w:hanging="360"/>
      </w:pPr>
      <w:rPr>
        <w:rFonts w:hint="default"/>
        <w:color w:val="1F497D" w:themeColor="text2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1" w15:restartNumberingAfterBreak="0">
    <w:nsid w:val="6B916477"/>
    <w:multiLevelType w:val="multilevel"/>
    <w:tmpl w:val="0C0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03294"/>
    <w:multiLevelType w:val="hybridMultilevel"/>
    <w:tmpl w:val="2CFE79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D376CC3"/>
    <w:multiLevelType w:val="hybridMultilevel"/>
    <w:tmpl w:val="974CD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640568">
    <w:abstractNumId w:val="8"/>
  </w:num>
  <w:num w:numId="2" w16cid:durableId="1235504344">
    <w:abstractNumId w:val="6"/>
  </w:num>
  <w:num w:numId="3" w16cid:durableId="658850390">
    <w:abstractNumId w:val="5"/>
  </w:num>
  <w:num w:numId="4" w16cid:durableId="1228999169">
    <w:abstractNumId w:val="4"/>
  </w:num>
  <w:num w:numId="5" w16cid:durableId="410278974">
    <w:abstractNumId w:val="7"/>
  </w:num>
  <w:num w:numId="6" w16cid:durableId="1933976195">
    <w:abstractNumId w:val="3"/>
  </w:num>
  <w:num w:numId="7" w16cid:durableId="2079211419">
    <w:abstractNumId w:val="2"/>
  </w:num>
  <w:num w:numId="8" w16cid:durableId="1042052597">
    <w:abstractNumId w:val="1"/>
  </w:num>
  <w:num w:numId="9" w16cid:durableId="1303734943">
    <w:abstractNumId w:val="0"/>
  </w:num>
  <w:num w:numId="10" w16cid:durableId="180631492">
    <w:abstractNumId w:val="13"/>
  </w:num>
  <w:num w:numId="11" w16cid:durableId="1365516447">
    <w:abstractNumId w:val="23"/>
  </w:num>
  <w:num w:numId="12" w16cid:durableId="1810975401">
    <w:abstractNumId w:val="33"/>
  </w:num>
  <w:num w:numId="13" w16cid:durableId="803276080">
    <w:abstractNumId w:val="22"/>
  </w:num>
  <w:num w:numId="14" w16cid:durableId="1375429481">
    <w:abstractNumId w:val="9"/>
  </w:num>
  <w:num w:numId="15" w16cid:durableId="1982493475">
    <w:abstractNumId w:val="17"/>
  </w:num>
  <w:num w:numId="16" w16cid:durableId="1119374497">
    <w:abstractNumId w:val="14"/>
  </w:num>
  <w:num w:numId="17" w16cid:durableId="1721904605">
    <w:abstractNumId w:val="27"/>
  </w:num>
  <w:num w:numId="18" w16cid:durableId="338428160">
    <w:abstractNumId w:val="19"/>
  </w:num>
  <w:num w:numId="19" w16cid:durableId="1428843835">
    <w:abstractNumId w:val="28"/>
  </w:num>
  <w:num w:numId="20" w16cid:durableId="3945620">
    <w:abstractNumId w:val="29"/>
  </w:num>
  <w:num w:numId="21" w16cid:durableId="1134447484">
    <w:abstractNumId w:val="16"/>
  </w:num>
  <w:num w:numId="22" w16cid:durableId="608853872">
    <w:abstractNumId w:val="10"/>
  </w:num>
  <w:num w:numId="23" w16cid:durableId="1153448380">
    <w:abstractNumId w:val="18"/>
  </w:num>
  <w:num w:numId="24" w16cid:durableId="642201137">
    <w:abstractNumId w:val="21"/>
  </w:num>
  <w:num w:numId="25" w16cid:durableId="1508443559">
    <w:abstractNumId w:val="20"/>
  </w:num>
  <w:num w:numId="26" w16cid:durableId="550268495">
    <w:abstractNumId w:val="11"/>
  </w:num>
  <w:num w:numId="27" w16cid:durableId="287785140">
    <w:abstractNumId w:val="30"/>
  </w:num>
  <w:num w:numId="28" w16cid:durableId="202836660">
    <w:abstractNumId w:val="25"/>
  </w:num>
  <w:num w:numId="29" w16cid:durableId="1121612271">
    <w:abstractNumId w:val="31"/>
  </w:num>
  <w:num w:numId="30" w16cid:durableId="1913192685">
    <w:abstractNumId w:val="12"/>
  </w:num>
  <w:num w:numId="31" w16cid:durableId="1450469190">
    <w:abstractNumId w:val="15"/>
  </w:num>
  <w:num w:numId="32" w16cid:durableId="837771975">
    <w:abstractNumId w:val="26"/>
  </w:num>
  <w:num w:numId="33" w16cid:durableId="1743333122">
    <w:abstractNumId w:val="24"/>
  </w:num>
  <w:num w:numId="34" w16cid:durableId="66914248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651"/>
    <w:rsid w:val="00034616"/>
    <w:rsid w:val="0006063C"/>
    <w:rsid w:val="000716A8"/>
    <w:rsid w:val="000E4B20"/>
    <w:rsid w:val="001056EB"/>
    <w:rsid w:val="001132F0"/>
    <w:rsid w:val="00136597"/>
    <w:rsid w:val="0015074B"/>
    <w:rsid w:val="002755F8"/>
    <w:rsid w:val="00276025"/>
    <w:rsid w:val="0029639D"/>
    <w:rsid w:val="00296E86"/>
    <w:rsid w:val="00326F90"/>
    <w:rsid w:val="00353011"/>
    <w:rsid w:val="00392D69"/>
    <w:rsid w:val="00432F6A"/>
    <w:rsid w:val="004832A9"/>
    <w:rsid w:val="004C6A59"/>
    <w:rsid w:val="004D51C5"/>
    <w:rsid w:val="00545503"/>
    <w:rsid w:val="00567684"/>
    <w:rsid w:val="00587C07"/>
    <w:rsid w:val="0059106E"/>
    <w:rsid w:val="005B6B7D"/>
    <w:rsid w:val="006007BC"/>
    <w:rsid w:val="006255B1"/>
    <w:rsid w:val="006D05EF"/>
    <w:rsid w:val="006D4F49"/>
    <w:rsid w:val="00715657"/>
    <w:rsid w:val="00755B28"/>
    <w:rsid w:val="007877EF"/>
    <w:rsid w:val="0079294C"/>
    <w:rsid w:val="007A1A43"/>
    <w:rsid w:val="007C1514"/>
    <w:rsid w:val="007E1166"/>
    <w:rsid w:val="007F4ECC"/>
    <w:rsid w:val="008401E1"/>
    <w:rsid w:val="00857296"/>
    <w:rsid w:val="008A083E"/>
    <w:rsid w:val="00906853"/>
    <w:rsid w:val="009631C2"/>
    <w:rsid w:val="00982F00"/>
    <w:rsid w:val="009841B5"/>
    <w:rsid w:val="009A2765"/>
    <w:rsid w:val="009B46A4"/>
    <w:rsid w:val="009C226D"/>
    <w:rsid w:val="009E3569"/>
    <w:rsid w:val="009E4663"/>
    <w:rsid w:val="009F6D9A"/>
    <w:rsid w:val="00A25058"/>
    <w:rsid w:val="00A25E52"/>
    <w:rsid w:val="00A31512"/>
    <w:rsid w:val="00AA1D8D"/>
    <w:rsid w:val="00AA6218"/>
    <w:rsid w:val="00AB692C"/>
    <w:rsid w:val="00B25FAB"/>
    <w:rsid w:val="00B47730"/>
    <w:rsid w:val="00B65164"/>
    <w:rsid w:val="00B9247A"/>
    <w:rsid w:val="00B95C9A"/>
    <w:rsid w:val="00CA44A0"/>
    <w:rsid w:val="00CB0664"/>
    <w:rsid w:val="00CC2030"/>
    <w:rsid w:val="00D64949"/>
    <w:rsid w:val="00DB02AC"/>
    <w:rsid w:val="00DB28C0"/>
    <w:rsid w:val="00DC4EDC"/>
    <w:rsid w:val="00E20C81"/>
    <w:rsid w:val="00E21B4C"/>
    <w:rsid w:val="00EB5DD7"/>
    <w:rsid w:val="00EC6613"/>
    <w:rsid w:val="00ED0057"/>
    <w:rsid w:val="00ED4BED"/>
    <w:rsid w:val="00F56A7C"/>
    <w:rsid w:val="00FA61ED"/>
    <w:rsid w:val="00FC693F"/>
    <w:rsid w:val="00FD02FF"/>
    <w:rsid w:val="00FF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929E8"/>
  <w14:defaultImageDpi w14:val="300"/>
  <w15:docId w15:val="{108721BE-9087-4D2E-8CF1-A71334CA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95C9A"/>
    <w:pPr>
      <w:tabs>
        <w:tab w:val="right" w:leader="dot" w:pos="10790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A44A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44A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A44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Bilal</cp:lastModifiedBy>
  <cp:revision>2</cp:revision>
  <cp:lastPrinted>2025-12-07T09:25:00Z</cp:lastPrinted>
  <dcterms:created xsi:type="dcterms:W3CDTF">2025-12-07T14:26:00Z</dcterms:created>
  <dcterms:modified xsi:type="dcterms:W3CDTF">2025-12-07T14:26:00Z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07a10948-446e-4ab6-af20-fd906f6d0cd6</vt:lpwstr>
  </property>
</Properties>
</file>